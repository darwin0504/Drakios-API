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200"/>
        <w:jc w:val="center"/>
        <w:rPr/>
      </w:pPr>
      <w:r>
        <w:rPr>
          <w:b/>
          <w:color w:val="1F4E79"/>
          <w:sz w:val="56"/>
        </w:rPr>
        <w:t>Documento Técnico Maestro</w:t>
      </w:r>
    </w:p>
    <w:p>
      <w:pPr>
        <w:pStyle w:val="Normal"/>
        <w:jc w:val="center"/>
        <w:rPr/>
      </w:pPr>
      <w:r>
        <w:rPr>
          <w:color w:val="464646"/>
          <w:sz w:val="28"/>
        </w:rPr>
        <w:t>Backend CRUD + Login con NestJS, MySQL, Swagger y Drizzle ORM</w:t>
      </w:r>
    </w:p>
    <w:p>
      <w:pPr>
        <w:pStyle w:val="Normal"/>
        <w:spacing w:before="500" w:after="200"/>
        <w:jc w:val="center"/>
        <w:rPr/>
      </w:pPr>
      <w:r>
        <w:rPr>
          <w:b/>
          <w:sz w:val="22"/>
        </w:rPr>
        <w:t>Versión 1.0 | Backend API REST desde cero</w:t>
      </w:r>
    </w:p>
    <w:p>
      <w:pPr>
        <w:pStyle w:val="Normal"/>
        <w:spacing w:before="360" w:after="200"/>
        <w:jc w:val="center"/>
        <w:rPr/>
      </w:pPr>
      <w:r>
        <w:rPr>
          <w:sz w:val="22"/>
        </w:rPr>
        <w:t>Stack: NestJS + MySQL + Drizzle ORM + Swagger + JWT</w:t>
      </w:r>
    </w:p>
    <w:p>
      <w:pPr>
        <w:pStyle w:val="Normal"/>
        <w:spacing w:before="1800" w:after="200"/>
        <w:jc w:val="center"/>
        <w:rPr/>
      </w:pPr>
      <w:r>
        <w:rPr>
          <w:sz w:val="20"/>
        </w:rPr>
        <w:t>Preparado para: Proyecto CRUD + Login</w:t>
      </w:r>
    </w:p>
    <w:p>
      <w:pPr>
        <w:pStyle w:val="Normal"/>
        <w:rPr/>
      </w:pPr>
      <w:r>
        <w:rPr/>
      </w:r>
      <w:r>
        <w:br w:type="page"/>
      </w:r>
    </w:p>
    <w:p>
      <w:pPr>
        <w:pStyle w:val="Heading1"/>
        <w:spacing w:before="0" w:after="0"/>
        <w:rPr/>
      </w:pPr>
      <w:r>
        <w:rPr/>
        <w:t>1. Propósito del documento</w:t>
      </w:r>
    </w:p>
    <w:p>
      <w:pPr>
        <w:pStyle w:val="Normal"/>
        <w:rPr/>
      </w:pPr>
      <w:r>
        <w:rPr/>
        <w:t>Este documento técnico maestro define, en fases ejecutables, la construcción de un backend REST para registro, login, cierre de sesión y mantenimiento completo de productos. El objetivo es que el proyecto quede funcionando paso a paso, con validaciones después de cada fase, documentación Swagger, conexión MySQL mediante Drizzle ORM, manejo de errores y trazas de depuración con console.log / console.error.</w:t>
      </w:r>
    </w:p>
    <w:p>
      <w:pPr>
        <w:pStyle w:val="Note"/>
        <w:rPr/>
      </w:pPr>
      <w:r>
        <w:rPr>
          <w:b/>
        </w:rPr>
        <w:t xml:space="preserve">Importante: </w:t>
      </w:r>
      <w:r>
        <w:rPr/>
        <w:t>Por seguridad, el requerimiento “contraseña” se implementa como password_hash en la base de datos. El backend recibirá password en los DTO, pero nunca guardará contraseñas en texto plano.</w:t>
      </w:r>
    </w:p>
    <w:p>
      <w:pPr>
        <w:pStyle w:val="Heading1"/>
        <w:rPr/>
      </w:pPr>
      <w:r>
        <w:rPr/>
        <w:t>2. Alcance funcional</w:t>
      </w:r>
    </w:p>
    <w:tbl>
      <w:tblPr>
        <w:tblStyle w:val="TableGrid"/>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556"/>
        <w:gridCol w:w="2556"/>
        <w:gridCol w:w="2556"/>
        <w:gridCol w:w="2555"/>
      </w:tblGrid>
      <w:tr>
        <w:trPr/>
        <w:tc>
          <w:tcPr>
            <w:tcW w:w="2556" w:type="dxa"/>
            <w:tcBorders/>
            <w:shd w:fill="1F4E79"/>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Método</w:t>
            </w:r>
          </w:p>
        </w:tc>
        <w:tc>
          <w:tcPr>
            <w:tcW w:w="2556" w:type="dxa"/>
            <w:tcBorders/>
            <w:shd w:fill="1F4E79"/>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Ruta</w:t>
            </w:r>
          </w:p>
        </w:tc>
        <w:tc>
          <w:tcPr>
            <w:tcW w:w="2556" w:type="dxa"/>
            <w:tcBorders/>
            <w:shd w:fill="1F4E79"/>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Protección</w:t>
            </w:r>
          </w:p>
        </w:tc>
        <w:tc>
          <w:tcPr>
            <w:tcW w:w="2555" w:type="dxa"/>
            <w:tcBorders/>
            <w:shd w:fill="1F4E79"/>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Objetivo</w:t>
            </w:r>
          </w:p>
        </w:tc>
      </w:tr>
      <w:tr>
        <w:trPr/>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POST</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/api/auth/register</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Público</w:t>
            </w:r>
          </w:p>
        </w:tc>
        <w:tc>
          <w:tcPr>
            <w:tcW w:w="255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Registrar usuario con contraseña cifrada.</w:t>
            </w:r>
          </w:p>
        </w:tc>
      </w:tr>
      <w:tr>
        <w:trPr/>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POST</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/api/auth/login</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Público</w:t>
            </w:r>
          </w:p>
        </w:tc>
        <w:tc>
          <w:tcPr>
            <w:tcW w:w="255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Validar credenciales y devolver access_token JWT.</w:t>
            </w:r>
          </w:p>
        </w:tc>
      </w:tr>
      <w:tr>
        <w:trPr/>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POST</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/api/auth/logout</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JWT</w:t>
            </w:r>
          </w:p>
        </w:tc>
        <w:tc>
          <w:tcPr>
            <w:tcW w:w="255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Cerrar sesión desde el cliente eliminando el token.</w:t>
            </w:r>
          </w:p>
        </w:tc>
      </w:tr>
      <w:tr>
        <w:trPr/>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GET</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/api/products</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JWT</w:t>
            </w:r>
          </w:p>
        </w:tc>
        <w:tc>
          <w:tcPr>
            <w:tcW w:w="255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Listar productos.</w:t>
            </w:r>
          </w:p>
        </w:tc>
      </w:tr>
      <w:tr>
        <w:trPr/>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GET</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/api/products/:id</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JWT</w:t>
            </w:r>
          </w:p>
        </w:tc>
        <w:tc>
          <w:tcPr>
            <w:tcW w:w="255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Obtener un producto por ID.</w:t>
            </w:r>
          </w:p>
        </w:tc>
      </w:tr>
      <w:tr>
        <w:trPr/>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POST</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/api/products</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JWT</w:t>
            </w:r>
          </w:p>
        </w:tc>
        <w:tc>
          <w:tcPr>
            <w:tcW w:w="255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Crear producto.</w:t>
            </w:r>
          </w:p>
        </w:tc>
      </w:tr>
      <w:tr>
        <w:trPr/>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PATCH</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/api/products/:id</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JWT</w:t>
            </w:r>
          </w:p>
        </w:tc>
        <w:tc>
          <w:tcPr>
            <w:tcW w:w="255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Actualizar producto.</w:t>
            </w:r>
          </w:p>
        </w:tc>
      </w:tr>
      <w:tr>
        <w:trPr/>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DELETE</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/api/products/:id</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JWT</w:t>
            </w:r>
          </w:p>
        </w:tc>
        <w:tc>
          <w:tcPr>
            <w:tcW w:w="255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Eliminar producto.</w:t>
            </w:r>
          </w:p>
        </w:tc>
      </w:tr>
      <w:tr>
        <w:trPr/>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GET</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/api/docs</w:t>
            </w:r>
          </w:p>
        </w:tc>
        <w:tc>
          <w:tcPr>
            <w:tcW w:w="255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Público</w:t>
            </w:r>
          </w:p>
        </w:tc>
        <w:tc>
          <w:tcPr>
            <w:tcW w:w="255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Abrir documentación Swagger.</w:t>
            </w:r>
          </w:p>
        </w:tc>
      </w:tr>
    </w:tbl>
    <w:p>
      <w:pPr>
        <w:pStyle w:val="Normal"/>
        <w:rPr/>
      </w:pPr>
      <w:r>
        <w:rPr/>
      </w:r>
    </w:p>
    <w:p>
      <w:pPr>
        <w:pStyle w:val="Heading1"/>
        <w:rPr/>
      </w:pPr>
      <w:r>
        <w:rPr/>
        <w:t>3. Arquitectura propuesta</w:t>
      </w:r>
    </w:p>
    <w:p>
      <w:pPr>
        <w:pStyle w:val="Normal"/>
        <w:rPr/>
      </w:pPr>
      <w:r>
        <w:rPr/>
        <w:t>La API se organizará por módulos. AuthModule se encargará de registro, login, logout, JWT y guards. ProductsModule se encargará del CRUD de productos. DatabaseModule expondrá el proveedor de Drizzle y la conexión a MySQL. AppModule integrará configuración global, base de datos y módulos funcionales.</w:t>
      </w:r>
    </w:p>
    <w:tbl>
      <w:tblPr>
        <w:tblStyle w:val="TableGrid"/>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112"/>
        <w:gridCol w:w="5111"/>
      </w:tblGrid>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Patrón</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Modular: controllers, services, DTOs, guards, strategy y provider de base de datos.</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Base de datos</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MySQL con tablas users y products.</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ORM</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Drizzle ORM con schema TypeScript y migraciones con drizzle-kit.</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Documentación</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Swagger/OpenAPI expuesto en /api/docs.</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Autenticación</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JWT Bearer Token. El logout elimina el token del lado cliente.</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Validación</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ValidationPipe global + DTOs con class-validator.</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Errores</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Exceptions de NestJS: BadRequest, Unauthorized, Conflict, NotFound.</w:t>
            </w:r>
          </w:p>
        </w:tc>
      </w:tr>
    </w:tbl>
    <w:p>
      <w:pPr>
        <w:pStyle w:val="Normal"/>
        <w:rPr/>
      </w:pPr>
      <w:r>
        <w:rPr/>
      </w:r>
    </w:p>
    <w:p>
      <w:pPr>
        <w:pStyle w:val="Heading1"/>
        <w:rPr/>
      </w:pPr>
      <w:r>
        <w:rPr/>
        <w:t>4. Índice maestro de fases</w:t>
      </w:r>
    </w:p>
    <w:tbl>
      <w:tblPr>
        <w:tblStyle w:val="TableGrid"/>
        <w:tblW w:w="1022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112"/>
        <w:gridCol w:w="5111"/>
      </w:tblGrid>
      <w:tr>
        <w:trPr/>
        <w:tc>
          <w:tcPr>
            <w:tcW w:w="5112" w:type="dxa"/>
            <w:tcBorders/>
            <w:shd w:fill="1F4E79"/>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Fase</w:t>
            </w:r>
          </w:p>
        </w:tc>
        <w:tc>
          <w:tcPr>
            <w:tcW w:w="5111" w:type="dxa"/>
            <w:tcBorders/>
            <w:shd w:fill="1F4E79"/>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Resultado esperado</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1</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Preparar herramientas y validar entorno</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2</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Crear proyecto NestJS desde cero</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3</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Instalar dependencias base</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4</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Configurar variables de entorno</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5</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Configurar Swagger y validación global</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6</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Configurar Drizzle ORM y MySQL</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7</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Crear schema y migraciones</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8</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Crear equivalente de Seeder con script TypeScript y Drizzle</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9</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Crear DatabaseModule y provider Drizzle</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10</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Crear módulo Auth y DTOs</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11</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Implementar register, login y logout</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12</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Proteger rutas con JWT Strategy y Guard</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13</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Crear módulo Products y DTOs</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14</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Implementar CRUD completo de productos</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15</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Pruebas desde Swagger por endpoint</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16</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Logs, manejo de errores y checklist final</w:t>
            </w:r>
          </w:p>
        </w:tc>
      </w:tr>
    </w:tbl>
    <w:p>
      <w:pPr>
        <w:pStyle w:val="Normal"/>
        <w:rPr/>
      </w:pPr>
      <w:r>
        <w:rPr/>
      </w:r>
      <w:r>
        <w:br w:type="page"/>
      </w:r>
    </w:p>
    <w:p>
      <w:pPr>
        <w:pStyle w:val="Heading1"/>
        <w:spacing w:before="0" w:after="0"/>
        <w:rPr/>
      </w:pPr>
      <w:r>
        <w:rPr/>
        <w:t>Fase 1. Preparar herramientas y validar entorno</w:t>
      </w:r>
    </w:p>
    <w:tbl>
      <w:tblPr>
        <w:tblStyle w:val="TableGrid"/>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112"/>
        <w:gridCol w:w="5111"/>
      </w:tblGrid>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Objetivo</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Asegurar que la máquina tenga Node.js, npm, MySQL, VS Code y Nest CLI listos.</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Entregable verificable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Comandos de versión funcionando y MySQL accesible.</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Regla de avance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pasar a la siguiente fase hasta validar que el servidor levanta, Swagger responde y el endpoint creado funciona.</w:t>
            </w:r>
          </w:p>
        </w:tc>
      </w:tr>
    </w:tbl>
    <w:p>
      <w:pPr>
        <w:pStyle w:val="Normal"/>
        <w:rPr/>
      </w:pPr>
      <w:r>
        <w:rPr/>
      </w:r>
    </w:p>
    <w:p>
      <w:pPr>
        <w:pStyle w:val="Heading2"/>
        <w:rPr/>
      </w:pPr>
      <w:r>
        <w:rPr/>
        <w:t>Pasos</w:t>
      </w:r>
    </w:p>
    <w:p>
      <w:pPr>
        <w:pStyle w:val="Normal"/>
        <w:rPr/>
      </w:pPr>
      <w:r>
        <w:rPr/>
        <w:t>1. Instalar Node.js LTS y confirmar que npm responde. 2. Confirmar que MySQL está instalado, iniciado y que existe un usuario con permisos para crear tablas. 3. Instalar Nest CLI globalmente. 4. Instalar extensiones recomendadas en VS Code: ESLint, Prettier, DotENV, Thunder Client o REST Client.</w:t>
      </w:r>
    </w:p>
    <w:p>
      <w:pPr>
        <w:pStyle w:val="CodeCaption"/>
        <w:rPr/>
      </w:pPr>
      <w:r>
        <w:rPr/>
        <w:t>Validación de herramientas</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node -v</w:t>
            </w:r>
          </w:p>
          <w:p>
            <w:pPr>
              <w:pStyle w:val="Normal"/>
              <w:spacing w:lineRule="auto" w:line="240" w:before="0" w:after="0"/>
              <w:rPr/>
            </w:pPr>
            <w:r>
              <w:rPr>
                <w:rFonts w:ascii="Consolas" w:hAnsi="Consolas"/>
                <w:sz w:val="16"/>
              </w:rPr>
              <w:t>npm -v</w:t>
            </w:r>
          </w:p>
          <w:p>
            <w:pPr>
              <w:pStyle w:val="Normal"/>
              <w:spacing w:lineRule="auto" w:line="240" w:before="0" w:after="0"/>
              <w:rPr/>
            </w:pPr>
            <w:r>
              <w:rPr>
                <w:rFonts w:ascii="Consolas" w:hAnsi="Consolas"/>
                <w:sz w:val="16"/>
              </w:rPr>
              <w:t>mysql --version</w:t>
            </w:r>
          </w:p>
          <w:p>
            <w:pPr>
              <w:pStyle w:val="Normal"/>
              <w:spacing w:lineRule="auto" w:line="240" w:before="0" w:after="0"/>
              <w:rPr/>
            </w:pPr>
            <w:r>
              <w:rPr>
                <w:rFonts w:ascii="Consolas" w:hAnsi="Consolas"/>
                <w:sz w:val="16"/>
              </w:rPr>
              <w:t>npm i -g @nestjs/cli</w:t>
            </w:r>
          </w:p>
          <w:p>
            <w:pPr>
              <w:pStyle w:val="Normal"/>
              <w:spacing w:lineRule="auto" w:line="240" w:before="0" w:after="0"/>
              <w:rPr/>
            </w:pPr>
            <w:r>
              <w:rPr>
                <w:rFonts w:ascii="Consolas" w:hAnsi="Consolas"/>
                <w:sz w:val="16"/>
              </w:rPr>
              <w:t>nest --version</w:t>
            </w:r>
          </w:p>
        </w:tc>
      </w:tr>
    </w:tbl>
    <w:p>
      <w:pPr>
        <w:pStyle w:val="Normal"/>
        <w:rPr/>
      </w:pPr>
      <w:r>
        <w:rPr/>
      </w:r>
    </w:p>
    <w:p>
      <w:pPr>
        <w:pStyle w:val="Note"/>
        <w:rPr/>
      </w:pPr>
      <w:r>
        <w:rPr>
          <w:b/>
        </w:rPr>
        <w:t xml:space="preserve">Nota: </w:t>
      </w:r>
      <w:r>
        <w:rPr/>
        <w:t>Si MySQL no tiene contraseña local, la cadena DATABASE_URL puede quedar con doble dos puntos: mysql://root:@localhost:3306/nest_crud_login. En algunos entornos también funciona mysql://root@localhost:3306/nest_crud_login.</w:t>
      </w:r>
    </w:p>
    <w:p>
      <w:pPr>
        <w:pStyle w:val="Checklist"/>
        <w:rPr/>
      </w:pPr>
      <w:r>
        <w:rPr>
          <w:b/>
        </w:rPr>
        <w:t xml:space="preserve">☐ </w:t>
      </w:r>
      <w:r>
        <w:rPr/>
        <w:t>Node.js responde con versión LTS.</w:t>
      </w:r>
    </w:p>
    <w:p>
      <w:pPr>
        <w:pStyle w:val="Checklist"/>
        <w:rPr/>
      </w:pPr>
      <w:r>
        <w:rPr>
          <w:b/>
        </w:rPr>
        <w:t xml:space="preserve">☐ </w:t>
      </w:r>
      <w:r>
        <w:rPr/>
        <w:t>npm responde correctamente.</w:t>
      </w:r>
    </w:p>
    <w:p>
      <w:pPr>
        <w:pStyle w:val="Checklist"/>
        <w:rPr/>
      </w:pPr>
      <w:r>
        <w:rPr>
          <w:b/>
        </w:rPr>
        <w:t xml:space="preserve">☐ </w:t>
      </w:r>
      <w:r>
        <w:rPr/>
        <w:t>mysql --version responde sin error.</w:t>
      </w:r>
    </w:p>
    <w:p>
      <w:pPr>
        <w:pStyle w:val="Checklist"/>
        <w:rPr/>
      </w:pPr>
      <w:r>
        <w:rPr>
          <w:b/>
        </w:rPr>
        <w:t xml:space="preserve">☐ </w:t>
      </w:r>
      <w:r>
        <w:rPr/>
        <w:t>nest --version responde correctamente.</w:t>
      </w:r>
    </w:p>
    <w:p>
      <w:pPr>
        <w:pStyle w:val="Heading1"/>
        <w:rPr/>
      </w:pPr>
      <w:r>
        <w:rPr/>
        <w:t>Fase 2. Crear proyecto NestJS desde cero</w:t>
      </w:r>
    </w:p>
    <w:tbl>
      <w:tblPr>
        <w:tblStyle w:val="TableGrid"/>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112"/>
        <w:gridCol w:w="5111"/>
      </w:tblGrid>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Objetivo</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Generar la estructura base usando Nest CLI y validar que el servidor levanta.</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Entregable verificable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Servidor respondiendo en http://localhost:3000.</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Regla de avance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pasar a la siguiente fase hasta validar que el servidor levanta, Swagger responde y el endpoint creado funciona.</w:t>
            </w:r>
          </w:p>
        </w:tc>
      </w:tr>
    </w:tbl>
    <w:p>
      <w:pPr>
        <w:pStyle w:val="Normal"/>
        <w:rPr/>
      </w:pPr>
      <w:r>
        <w:rPr/>
      </w:r>
    </w:p>
    <w:p>
      <w:pPr>
        <w:pStyle w:val="CodeCaption"/>
        <w:rPr/>
      </w:pPr>
      <w:r>
        <w:rPr/>
        <w:t>Crear y levantar el proyecto</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nest new backend-crud-login</w:t>
            </w:r>
          </w:p>
          <w:p>
            <w:pPr>
              <w:pStyle w:val="Normal"/>
              <w:spacing w:lineRule="auto" w:line="240" w:before="0" w:after="0"/>
              <w:rPr/>
            </w:pPr>
            <w:r>
              <w:rPr>
                <w:rFonts w:ascii="Consolas" w:hAnsi="Consolas"/>
                <w:sz w:val="16"/>
              </w:rPr>
              <w:t>cd backend-crud-login</w:t>
            </w:r>
          </w:p>
          <w:p>
            <w:pPr>
              <w:pStyle w:val="Normal"/>
              <w:spacing w:lineRule="auto" w:line="240" w:before="0" w:after="0"/>
              <w:rPr/>
            </w:pPr>
            <w:r>
              <w:rPr>
                <w:rFonts w:ascii="Consolas" w:hAnsi="Consolas"/>
                <w:sz w:val="16"/>
              </w:rPr>
              <w:t>npm run start:dev</w:t>
            </w:r>
          </w:p>
        </w:tc>
      </w:tr>
    </w:tbl>
    <w:p>
      <w:pPr>
        <w:pStyle w:val="Normal"/>
        <w:rPr/>
      </w:pPr>
      <w:r>
        <w:rPr/>
      </w:r>
    </w:p>
    <w:p>
      <w:pPr>
        <w:pStyle w:val="Normal"/>
        <w:rPr/>
      </w:pPr>
      <w:r>
        <w:rPr/>
        <w:t>Al finalizar, abrir el navegador en http://localhost:3000. La respuesta inicial debe ser “Hello World!” o la respuesta por defecto del controlador inicial de NestJS.</w:t>
      </w:r>
    </w:p>
    <w:p>
      <w:pPr>
        <w:pStyle w:val="Note"/>
        <w:rPr/>
      </w:pPr>
      <w:r>
        <w:rPr>
          <w:b/>
        </w:rPr>
        <w:t xml:space="preserve">Validación: </w:t>
      </w:r>
      <w:r>
        <w:rPr/>
        <w:t>En esta fase todavía no existe /api/docs, login ni productos. Solo validamos que NestJS compila y escucha peticiones.</w:t>
      </w:r>
    </w:p>
    <w:p>
      <w:pPr>
        <w:pStyle w:val="CodeCaption"/>
        <w:rPr/>
      </w:pPr>
      <w:r>
        <w:rPr/>
        <w:t>Estructura inicial esperada</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backend-crud-login/</w:t>
            </w:r>
          </w:p>
          <w:p>
            <w:pPr>
              <w:pStyle w:val="Normal"/>
              <w:spacing w:lineRule="auto" w:line="240" w:before="0" w:after="0"/>
              <w:rPr/>
            </w:pPr>
            <w:r>
              <w:rPr>
                <w:rFonts w:ascii="Consolas" w:hAnsi="Consolas"/>
                <w:sz w:val="16"/>
              </w:rPr>
              <w:t xml:space="preserve">  </w:t>
            </w:r>
            <w:r>
              <w:rPr>
                <w:rFonts w:ascii="Consolas" w:hAnsi="Consolas"/>
                <w:sz w:val="16"/>
              </w:rPr>
              <w:t>src/</w:t>
            </w:r>
          </w:p>
          <w:p>
            <w:pPr>
              <w:pStyle w:val="Normal"/>
              <w:spacing w:lineRule="auto" w:line="240" w:before="0" w:after="0"/>
              <w:rPr/>
            </w:pPr>
            <w:r>
              <w:rPr>
                <w:rFonts w:ascii="Consolas" w:hAnsi="Consolas"/>
                <w:sz w:val="16"/>
              </w:rPr>
              <w:t xml:space="preserve">    </w:t>
            </w:r>
            <w:r>
              <w:rPr>
                <w:rFonts w:ascii="Consolas" w:hAnsi="Consolas"/>
                <w:sz w:val="16"/>
              </w:rPr>
              <w:t>app.controller.ts</w:t>
            </w:r>
          </w:p>
          <w:p>
            <w:pPr>
              <w:pStyle w:val="Normal"/>
              <w:spacing w:lineRule="auto" w:line="240" w:before="0" w:after="0"/>
              <w:rPr/>
            </w:pPr>
            <w:r>
              <w:rPr>
                <w:rFonts w:ascii="Consolas" w:hAnsi="Consolas"/>
                <w:sz w:val="16"/>
              </w:rPr>
              <w:t xml:space="preserve">    </w:t>
            </w:r>
            <w:r>
              <w:rPr>
                <w:rFonts w:ascii="Consolas" w:hAnsi="Consolas"/>
                <w:sz w:val="16"/>
              </w:rPr>
              <w:t>app.module.ts</w:t>
            </w:r>
          </w:p>
          <w:p>
            <w:pPr>
              <w:pStyle w:val="Normal"/>
              <w:spacing w:lineRule="auto" w:line="240" w:before="0" w:after="0"/>
              <w:rPr/>
            </w:pPr>
            <w:r>
              <w:rPr>
                <w:rFonts w:ascii="Consolas" w:hAnsi="Consolas"/>
                <w:sz w:val="16"/>
              </w:rPr>
              <w:t xml:space="preserve">    </w:t>
            </w:r>
            <w:r>
              <w:rPr>
                <w:rFonts w:ascii="Consolas" w:hAnsi="Consolas"/>
                <w:sz w:val="16"/>
              </w:rPr>
              <w:t>app.service.ts</w:t>
            </w:r>
          </w:p>
          <w:p>
            <w:pPr>
              <w:pStyle w:val="Normal"/>
              <w:spacing w:lineRule="auto" w:line="240" w:before="0" w:after="0"/>
              <w:rPr/>
            </w:pPr>
            <w:r>
              <w:rPr>
                <w:rFonts w:ascii="Consolas" w:hAnsi="Consolas"/>
                <w:sz w:val="16"/>
              </w:rPr>
              <w:t xml:space="preserve">    </w:t>
            </w:r>
            <w:r>
              <w:rPr>
                <w:rFonts w:ascii="Consolas" w:hAnsi="Consolas"/>
                <w:sz w:val="16"/>
              </w:rPr>
              <w:t>main.ts</w:t>
            </w:r>
          </w:p>
          <w:p>
            <w:pPr>
              <w:pStyle w:val="Normal"/>
              <w:spacing w:lineRule="auto" w:line="240" w:before="0" w:after="0"/>
              <w:rPr/>
            </w:pPr>
            <w:r>
              <w:rPr>
                <w:rFonts w:ascii="Consolas" w:hAnsi="Consolas"/>
                <w:sz w:val="16"/>
              </w:rPr>
              <w:t xml:space="preserve">  </w:t>
            </w:r>
            <w:r>
              <w:rPr>
                <w:rFonts w:ascii="Consolas" w:hAnsi="Consolas"/>
                <w:sz w:val="16"/>
              </w:rPr>
              <w:t>package.json</w:t>
            </w:r>
          </w:p>
          <w:p>
            <w:pPr>
              <w:pStyle w:val="Normal"/>
              <w:spacing w:lineRule="auto" w:line="240" w:before="0" w:after="0"/>
              <w:rPr/>
            </w:pPr>
            <w:r>
              <w:rPr>
                <w:rFonts w:ascii="Consolas" w:hAnsi="Consolas"/>
                <w:sz w:val="16"/>
              </w:rPr>
              <w:t xml:space="preserve">  </w:t>
            </w:r>
            <w:r>
              <w:rPr>
                <w:rFonts w:ascii="Consolas" w:hAnsi="Consolas"/>
                <w:sz w:val="16"/>
              </w:rPr>
              <w:t>tsconfig.json</w:t>
            </w:r>
          </w:p>
        </w:tc>
      </w:tr>
    </w:tbl>
    <w:p>
      <w:pPr>
        <w:pStyle w:val="Normal"/>
        <w:rPr/>
      </w:pPr>
      <w:r>
        <w:rPr/>
      </w:r>
    </w:p>
    <w:p>
      <w:pPr>
        <w:pStyle w:val="Heading1"/>
        <w:rPr/>
      </w:pPr>
      <w:r>
        <w:rPr/>
        <w:t>Fase 3. Instalar dependencias base</w:t>
      </w:r>
    </w:p>
    <w:tbl>
      <w:tblPr>
        <w:tblStyle w:val="TableGrid"/>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112"/>
        <w:gridCol w:w="5111"/>
      </w:tblGrid>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Objetivo</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Agregar paquetes necesarios para configuración, validación, Swagger, Drizzle, MySQL, JWT y cifrado de contraseñas.</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Entregable verificable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Proyecto compila después de instalar paquetes.</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Regla de avance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pasar a la siguiente fase hasta validar que el servidor levanta, Swagger responde y el endpoint creado funciona.</w:t>
            </w:r>
          </w:p>
        </w:tc>
      </w:tr>
    </w:tbl>
    <w:p>
      <w:pPr>
        <w:pStyle w:val="Normal"/>
        <w:rPr/>
      </w:pPr>
      <w:r>
        <w:rPr/>
      </w:r>
    </w:p>
    <w:p>
      <w:pPr>
        <w:pStyle w:val="CodeCaption"/>
        <w:rPr/>
      </w:pPr>
      <w:r>
        <w:rPr/>
        <w:t>Dependencias del proyecto</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9E2EC"/>
              <w:left w:val="single" w:sz="4" w:space="0" w:color="D9E2EC"/>
              <w:bottom w:val="single" w:sz="4" w:space="0" w:color="D9E2EC"/>
              <w:right w:val="single" w:sz="4" w:space="0" w:color="D9E2EC"/>
            </w:tcBorders>
            <w:shd w:fill="F4F6F8"/>
          </w:tcPr>
          <w:p>
            <w:pPr>
              <w:pStyle w:val="Normal"/>
              <w:spacing w:before="0" w:after="0"/>
              <w:rPr/>
            </w:pPr>
            <w:r>
              <w:rPr>
                <w:rFonts w:eastAsia="Consolas" w:ascii="Consolas" w:hAnsi="Consolas"/>
                <w:b w:val="false"/>
                <w:sz w:val="16"/>
              </w:rPr>
              <w:t>npm i @nestjs/config class-validator class-transformer</w:t>
            </w:r>
            <w:r>
              <w:rPr>
                <w:rFonts w:eastAsia="Consolas" w:ascii="Consolas" w:hAnsi="Consolas"/>
                <w:sz w:val="16"/>
              </w:rPr>
              <w:br/>
            </w:r>
            <w:r>
              <w:rPr>
                <w:rFonts w:eastAsia="Consolas" w:ascii="Consolas" w:hAnsi="Consolas"/>
                <w:b w:val="false"/>
                <w:sz w:val="16"/>
              </w:rPr>
              <w:t>npm i @nestjs/swagger swagger-ui-express</w:t>
            </w:r>
            <w:r>
              <w:rPr>
                <w:rFonts w:eastAsia="Consolas" w:ascii="Consolas" w:hAnsi="Consolas"/>
                <w:sz w:val="16"/>
              </w:rPr>
              <w:br/>
            </w:r>
            <w:r>
              <w:rPr>
                <w:rFonts w:eastAsia="Consolas" w:ascii="Consolas" w:hAnsi="Consolas"/>
                <w:b w:val="false"/>
                <w:sz w:val="16"/>
              </w:rPr>
              <w:t>npm i drizzle-orm mysql2</w:t>
            </w:r>
            <w:r>
              <w:rPr>
                <w:rFonts w:eastAsia="Consolas" w:ascii="Consolas" w:hAnsi="Consolas"/>
                <w:sz w:val="16"/>
              </w:rPr>
              <w:br/>
            </w:r>
            <w:r>
              <w:rPr>
                <w:rFonts w:eastAsia="Consolas" w:ascii="Consolas" w:hAnsi="Consolas"/>
                <w:b w:val="false"/>
                <w:sz w:val="16"/>
              </w:rPr>
              <w:t>npm i @nestjs/jwt @nestjs/passport passport passport-jwt bcrypt</w:t>
            </w:r>
            <w:r>
              <w:rPr>
                <w:rFonts w:eastAsia="Consolas" w:ascii="Consolas" w:hAnsi="Consolas"/>
                <w:sz w:val="16"/>
              </w:rPr>
              <w:br/>
            </w:r>
            <w:r>
              <w:rPr>
                <w:rFonts w:eastAsia="Consolas" w:ascii="Consolas" w:hAnsi="Consolas"/>
                <w:b w:val="false"/>
                <w:sz w:val="16"/>
              </w:rPr>
              <w:t>npm i -D drizzle-kit tsx @types/passport-jwt @types/bcrypt</w:t>
            </w:r>
          </w:p>
        </w:tc>
      </w:tr>
    </w:tbl>
    <w:p>
      <w:pPr>
        <w:pStyle w:val="Normal"/>
        <w:rPr/>
      </w:pPr>
      <w:r>
        <w:rPr/>
      </w:r>
    </w:p>
    <w:p>
      <w:pPr>
        <w:pStyle w:val="CodeCaption"/>
        <w:rPr/>
      </w:pPr>
      <w:r>
        <w:rPr/>
        <w:t>Validación después de instalar</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npm run start:dev</w:t>
            </w:r>
          </w:p>
        </w:tc>
      </w:tr>
    </w:tbl>
    <w:p>
      <w:pPr>
        <w:pStyle w:val="Normal"/>
        <w:rPr/>
      </w:pPr>
      <w:r>
        <w:rPr/>
      </w:r>
    </w:p>
    <w:p>
      <w:pPr>
        <w:pStyle w:val="Note"/>
        <w:rPr/>
      </w:pPr>
      <w:r>
        <w:rPr>
          <w:b/>
        </w:rPr>
        <w:t xml:space="preserve">Nota: </w:t>
      </w:r>
      <w:r>
        <w:rPr/>
        <w:t>Si VS Code marca errores falsos después de instalar paquetes, reiniciar TypeScript Server: Ctrl+Shift+P &gt; TypeScript: Restart TS Server. También cerrar y volver a abrir VS Code ayuda cuando el servidor TypeScript queda cacheado.</w:t>
      </w:r>
    </w:p>
    <w:p>
      <w:pPr>
        <w:pStyle w:val="Heading1"/>
        <w:rPr/>
      </w:pPr>
      <w:r>
        <w:rPr/>
        <w:t>Fase 4. Configurar variables de entorno</w:t>
      </w:r>
    </w:p>
    <w:tbl>
      <w:tblPr>
        <w:tblStyle w:val="TableGrid"/>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112"/>
        <w:gridCol w:w="5111"/>
      </w:tblGrid>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Objetivo</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Centralizar credenciales y parámetros sensibles en .env usando ConfigModule.</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Entregable verificable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ConfigModule global cargado y variables disponibles.</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Regla de avance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pasar a la siguiente fase hasta validar que el servidor levanta, Swagger responde y el endpoint creado funciona.</w:t>
            </w:r>
          </w:p>
        </w:tc>
      </w:tr>
    </w:tbl>
    <w:p>
      <w:pPr>
        <w:pStyle w:val="Normal"/>
        <w:rPr/>
      </w:pPr>
      <w:r>
        <w:rPr/>
      </w:r>
    </w:p>
    <w:p>
      <w:pPr>
        <w:pStyle w:val="CodeCaption"/>
        <w:rPr/>
      </w:pPr>
      <w:r>
        <w:rPr/>
        <w:t>Archivo .env</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 .env</w:t>
            </w:r>
          </w:p>
          <w:p>
            <w:pPr>
              <w:pStyle w:val="Normal"/>
              <w:spacing w:lineRule="auto" w:line="240" w:before="0" w:after="0"/>
              <w:rPr/>
            </w:pPr>
            <w:r>
              <w:rPr>
                <w:rFonts w:ascii="Consolas" w:hAnsi="Consolas"/>
                <w:sz w:val="16"/>
              </w:rPr>
              <w:t>PORT=3000</w:t>
            </w:r>
          </w:p>
          <w:p>
            <w:pPr>
              <w:pStyle w:val="Normal"/>
              <w:spacing w:lineRule="auto" w:line="240" w:before="0" w:after="0"/>
              <w:rPr/>
            </w:pPr>
            <w:r>
              <w:rPr>
                <w:rFonts w:ascii="Consolas" w:hAnsi="Consolas"/>
                <w:sz w:val="16"/>
              </w:rPr>
              <w:t>DATABASE_URL=mysql://root:@localhost:3306/nest_crud_login</w:t>
            </w:r>
          </w:p>
          <w:p>
            <w:pPr>
              <w:pStyle w:val="Normal"/>
              <w:spacing w:lineRule="auto" w:line="240" w:before="0" w:after="0"/>
              <w:rPr/>
            </w:pPr>
            <w:r>
              <w:rPr>
                <w:rFonts w:ascii="Consolas" w:hAnsi="Consolas"/>
                <w:sz w:val="16"/>
              </w:rPr>
              <w:t>JWT_SECRET=CAMBIAR_ESTE_SECRETO_EN_PRODUCCION</w:t>
            </w:r>
          </w:p>
          <w:p>
            <w:pPr>
              <w:pStyle w:val="Normal"/>
              <w:spacing w:lineRule="auto" w:line="240" w:before="0" w:after="0"/>
              <w:rPr/>
            </w:pPr>
            <w:r>
              <w:rPr>
                <w:rFonts w:ascii="Consolas" w:hAnsi="Consolas"/>
                <w:sz w:val="16"/>
              </w:rPr>
              <w:t>JWT_EXPIRES_IN=1d</w:t>
            </w:r>
          </w:p>
        </w:tc>
      </w:tr>
    </w:tbl>
    <w:p>
      <w:pPr>
        <w:pStyle w:val="Normal"/>
        <w:rPr/>
      </w:pPr>
      <w:r>
        <w:rPr/>
      </w:r>
    </w:p>
    <w:p>
      <w:pPr>
        <w:pStyle w:val="CodeCaption"/>
        <w:rPr/>
      </w:pPr>
      <w:r>
        <w:rPr/>
        <w:t>ConfigModule global</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 src/app.module.ts</w:t>
            </w:r>
          </w:p>
          <w:p>
            <w:pPr>
              <w:pStyle w:val="Normal"/>
              <w:spacing w:lineRule="auto" w:line="240" w:before="0" w:after="0"/>
              <w:rPr/>
            </w:pPr>
            <w:r>
              <w:rPr>
                <w:rFonts w:ascii="Consolas" w:hAnsi="Consolas"/>
                <w:sz w:val="16"/>
              </w:rPr>
              <w:t>import { Module } from '@nestjs/common';</w:t>
            </w:r>
          </w:p>
          <w:p>
            <w:pPr>
              <w:pStyle w:val="Normal"/>
              <w:spacing w:lineRule="auto" w:line="240" w:before="0" w:after="0"/>
              <w:rPr/>
            </w:pPr>
            <w:r>
              <w:rPr>
                <w:rFonts w:ascii="Consolas" w:hAnsi="Consolas"/>
                <w:sz w:val="16"/>
              </w:rPr>
              <w:t>import { ConfigModule } from '@nestjs/config';</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@Module({</w:t>
            </w:r>
          </w:p>
          <w:p>
            <w:pPr>
              <w:pStyle w:val="Normal"/>
              <w:spacing w:lineRule="auto" w:line="240" w:before="0" w:after="0"/>
              <w:rPr/>
            </w:pPr>
            <w:r>
              <w:rPr>
                <w:rFonts w:ascii="Consolas" w:hAnsi="Consolas"/>
                <w:sz w:val="16"/>
              </w:rPr>
              <w:t xml:space="preserve">  </w:t>
            </w:r>
            <w:r>
              <w:rPr>
                <w:rFonts w:ascii="Consolas" w:hAnsi="Consolas"/>
                <w:sz w:val="16"/>
              </w:rPr>
              <w:t>imports: [</w:t>
            </w:r>
          </w:p>
          <w:p>
            <w:pPr>
              <w:pStyle w:val="Normal"/>
              <w:spacing w:lineRule="auto" w:line="240" w:before="0" w:after="0"/>
              <w:rPr/>
            </w:pPr>
            <w:r>
              <w:rPr>
                <w:rFonts w:ascii="Consolas" w:hAnsi="Consolas"/>
                <w:sz w:val="16"/>
              </w:rPr>
              <w:t xml:space="preserve">    </w:t>
            </w:r>
            <w:r>
              <w:rPr>
                <w:rFonts w:ascii="Consolas" w:hAnsi="Consolas"/>
                <w:sz w:val="16"/>
              </w:rPr>
              <w:t>ConfigModule.forRoot({</w:t>
            </w:r>
          </w:p>
          <w:p>
            <w:pPr>
              <w:pStyle w:val="Normal"/>
              <w:spacing w:lineRule="auto" w:line="240" w:before="0" w:after="0"/>
              <w:rPr/>
            </w:pPr>
            <w:r>
              <w:rPr>
                <w:rFonts w:ascii="Consolas" w:hAnsi="Consolas"/>
                <w:sz w:val="16"/>
              </w:rPr>
              <w:t xml:space="preserve">      </w:t>
            </w:r>
            <w:r>
              <w:rPr>
                <w:rFonts w:ascii="Consolas" w:hAnsi="Consolas"/>
                <w:sz w:val="16"/>
              </w:rPr>
              <w:t>isGlobal: true,</w:t>
            </w:r>
          </w:p>
          <w:p>
            <w:pPr>
              <w:pStyle w:val="Normal"/>
              <w:spacing w:lineRule="auto" w:line="240" w:before="0" w:after="0"/>
              <w:rPr/>
            </w:pPr>
            <w:r>
              <w:rPr>
                <w:rFonts w:ascii="Consolas" w:hAnsi="Consolas"/>
                <w:sz w:val="16"/>
              </w:rPr>
              <w:t xml:space="preserve">      </w:t>
            </w:r>
            <w:r>
              <w:rPr>
                <w:rFonts w:ascii="Consolas" w:hAnsi="Consolas"/>
                <w:sz w:val="16"/>
              </w:rPr>
              <w:t>envFilePath: '.env',</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pPr>
            <w:r>
              <w:rPr>
                <w:rFonts w:ascii="Consolas" w:hAnsi="Consolas"/>
                <w:sz w:val="16"/>
              </w:rPr>
              <w:t>})</w:t>
            </w:r>
          </w:p>
          <w:p>
            <w:pPr>
              <w:pStyle w:val="Normal"/>
              <w:spacing w:lineRule="auto" w:line="240" w:before="0" w:after="0"/>
              <w:rPr/>
            </w:pPr>
            <w:r>
              <w:rPr>
                <w:rFonts w:ascii="Consolas" w:hAnsi="Consolas"/>
                <w:sz w:val="16"/>
              </w:rPr>
              <w:t>export class AppModule {}</w:t>
            </w:r>
          </w:p>
        </w:tc>
      </w:tr>
    </w:tbl>
    <w:p>
      <w:pPr>
        <w:pStyle w:val="Normal"/>
        <w:rPr/>
      </w:pPr>
      <w:r>
        <w:rPr/>
      </w:r>
    </w:p>
    <w:p>
      <w:pPr>
        <w:pStyle w:val="Note"/>
        <w:rPr/>
      </w:pPr>
      <w:r>
        <w:rPr>
          <w:b/>
        </w:rPr>
        <w:t xml:space="preserve">Importante: </w:t>
      </w:r>
      <w:r>
        <w:rPr/>
        <w:t>No subir .env a GitHub. Agregar .env en .gitignore y crear un archivo .env.example sin contraseñas reales.</w:t>
      </w:r>
    </w:p>
    <w:p>
      <w:pPr>
        <w:pStyle w:val="Heading1"/>
        <w:rPr/>
      </w:pPr>
      <w:r>
        <w:rPr/>
        <w:t>Fase 5. Configurar Swagger y validación global</w:t>
      </w:r>
    </w:p>
    <w:tbl>
      <w:tblPr>
        <w:tblStyle w:val="TableGrid"/>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112"/>
        <w:gridCol w:w="5111"/>
      </w:tblGrid>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Objetivo</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Exponer documentación interactiva y activar validación automática de DTOs.</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Entregable verificable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Swagger disponible en /api/docs y prefijo global /api activo.</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Regla de avance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pasar a la siguiente fase hasta validar que el servidor levanta, Swagger responde y el endpoint creado funciona.</w:t>
            </w:r>
          </w:p>
        </w:tc>
      </w:tr>
    </w:tbl>
    <w:p>
      <w:pPr>
        <w:pStyle w:val="Normal"/>
        <w:rPr/>
      </w:pPr>
      <w:r>
        <w:rPr/>
      </w:r>
    </w:p>
    <w:p>
      <w:pPr>
        <w:pStyle w:val="CodeCaption"/>
        <w:rPr/>
      </w:pPr>
      <w:r>
        <w:rPr/>
        <w:t>main.ts con Swagger y ValidationPipe</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 src/main.ts</w:t>
            </w:r>
          </w:p>
          <w:p>
            <w:pPr>
              <w:pStyle w:val="Normal"/>
              <w:spacing w:lineRule="auto" w:line="240" w:before="0" w:after="0"/>
              <w:rPr/>
            </w:pPr>
            <w:r>
              <w:rPr>
                <w:rFonts w:ascii="Consolas" w:hAnsi="Consolas"/>
                <w:sz w:val="16"/>
              </w:rPr>
              <w:t>import { ValidationPipe } from '@nestjs/common';</w:t>
            </w:r>
          </w:p>
          <w:p>
            <w:pPr>
              <w:pStyle w:val="Normal"/>
              <w:spacing w:lineRule="auto" w:line="240" w:before="0" w:after="0"/>
              <w:rPr/>
            </w:pPr>
            <w:r>
              <w:rPr>
                <w:rFonts w:ascii="Consolas" w:hAnsi="Consolas"/>
                <w:sz w:val="16"/>
              </w:rPr>
              <w:t>import { ConfigService } from '@nestjs/config';</w:t>
            </w:r>
          </w:p>
          <w:p>
            <w:pPr>
              <w:pStyle w:val="Normal"/>
              <w:spacing w:lineRule="auto" w:line="240" w:before="0" w:after="0"/>
              <w:rPr/>
            </w:pPr>
            <w:r>
              <w:rPr>
                <w:rFonts w:ascii="Consolas" w:hAnsi="Consolas"/>
                <w:sz w:val="16"/>
              </w:rPr>
              <w:t>import { NestFactory } from '@nestjs/core';</w:t>
            </w:r>
          </w:p>
          <w:p>
            <w:pPr>
              <w:pStyle w:val="Normal"/>
              <w:spacing w:lineRule="auto" w:line="240" w:before="0" w:after="0"/>
              <w:rPr/>
            </w:pPr>
            <w:r>
              <w:rPr>
                <w:rFonts w:ascii="Consolas" w:hAnsi="Consolas"/>
                <w:sz w:val="16"/>
              </w:rPr>
              <w:t>import { DocumentBuilder, SwaggerModule } from '@nestjs/swagger';</w:t>
            </w:r>
          </w:p>
          <w:p>
            <w:pPr>
              <w:pStyle w:val="Normal"/>
              <w:spacing w:lineRule="auto" w:line="240" w:before="0" w:after="0"/>
              <w:rPr/>
            </w:pPr>
            <w:r>
              <w:rPr>
                <w:rFonts w:ascii="Consolas" w:hAnsi="Consolas"/>
                <w:sz w:val="16"/>
              </w:rPr>
              <w:t>import { AppModule } from './app.module';</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async function bootstrap() {</w:t>
            </w:r>
          </w:p>
          <w:p>
            <w:pPr>
              <w:pStyle w:val="Normal"/>
              <w:spacing w:lineRule="auto" w:line="240" w:before="0" w:after="0"/>
              <w:rPr/>
            </w:pPr>
            <w:r>
              <w:rPr>
                <w:rFonts w:ascii="Consolas" w:hAnsi="Consolas"/>
                <w:sz w:val="16"/>
              </w:rPr>
              <w:t xml:space="preserve">  </w:t>
            </w:r>
            <w:r>
              <w:rPr>
                <w:rFonts w:ascii="Consolas" w:hAnsi="Consolas"/>
                <w:sz w:val="16"/>
              </w:rPr>
              <w:t>const app = await NestFactory.create(AppModule);</w:t>
            </w:r>
          </w:p>
          <w:p>
            <w:pPr>
              <w:pStyle w:val="Normal"/>
              <w:spacing w:lineRule="auto" w:line="240" w:before="0" w:after="0"/>
              <w:rPr/>
            </w:pPr>
            <w:r>
              <w:rPr>
                <w:rFonts w:ascii="Consolas" w:hAnsi="Consolas"/>
                <w:sz w:val="16"/>
              </w:rPr>
              <w:t xml:space="preserve">  </w:t>
            </w:r>
            <w:r>
              <w:rPr>
                <w:rFonts w:ascii="Consolas" w:hAnsi="Consolas"/>
                <w:sz w:val="16"/>
              </w:rPr>
              <w:t>const configService = app.get(ConfigService);</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app.setGlobalPrefix('api');</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app.useGlobalPipes(</w:t>
            </w:r>
          </w:p>
          <w:p>
            <w:pPr>
              <w:pStyle w:val="Normal"/>
              <w:spacing w:lineRule="auto" w:line="240" w:before="0" w:after="0"/>
              <w:rPr/>
            </w:pPr>
            <w:r>
              <w:rPr>
                <w:rFonts w:ascii="Consolas" w:hAnsi="Consolas"/>
                <w:sz w:val="16"/>
              </w:rPr>
              <w:t xml:space="preserve">    </w:t>
            </w:r>
            <w:r>
              <w:rPr>
                <w:rFonts w:ascii="Consolas" w:hAnsi="Consolas"/>
                <w:sz w:val="16"/>
              </w:rPr>
              <w:t>new ValidationPipe({</w:t>
            </w:r>
          </w:p>
          <w:p>
            <w:pPr>
              <w:pStyle w:val="Normal"/>
              <w:spacing w:lineRule="auto" w:line="240" w:before="0" w:after="0"/>
              <w:rPr/>
            </w:pPr>
            <w:r>
              <w:rPr>
                <w:rFonts w:ascii="Consolas" w:hAnsi="Consolas"/>
                <w:sz w:val="16"/>
              </w:rPr>
              <w:t xml:space="preserve">      </w:t>
            </w:r>
            <w:r>
              <w:rPr>
                <w:rFonts w:ascii="Consolas" w:hAnsi="Consolas"/>
                <w:sz w:val="16"/>
              </w:rPr>
              <w:t>whitelist: true,</w:t>
            </w:r>
          </w:p>
          <w:p>
            <w:pPr>
              <w:pStyle w:val="Normal"/>
              <w:spacing w:lineRule="auto" w:line="240" w:before="0" w:after="0"/>
              <w:rPr/>
            </w:pPr>
            <w:r>
              <w:rPr>
                <w:rFonts w:ascii="Consolas" w:hAnsi="Consolas"/>
                <w:sz w:val="16"/>
              </w:rPr>
              <w:t xml:space="preserve">      </w:t>
            </w:r>
            <w:r>
              <w:rPr>
                <w:rFonts w:ascii="Consolas" w:hAnsi="Consolas"/>
                <w:sz w:val="16"/>
              </w:rPr>
              <w:t>forbidNonWhitelisted: true,</w:t>
            </w:r>
          </w:p>
          <w:p>
            <w:pPr>
              <w:pStyle w:val="Normal"/>
              <w:spacing w:lineRule="auto" w:line="240" w:before="0" w:after="0"/>
              <w:rPr/>
            </w:pPr>
            <w:r>
              <w:rPr>
                <w:rFonts w:ascii="Consolas" w:hAnsi="Consolas"/>
                <w:sz w:val="16"/>
              </w:rPr>
              <w:t xml:space="preserve">      </w:t>
            </w:r>
            <w:r>
              <w:rPr>
                <w:rFonts w:ascii="Consolas" w:hAnsi="Consolas"/>
                <w:sz w:val="16"/>
              </w:rPr>
              <w:t>transform: true,</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const swaggerConfig = new DocumentBuilder()</w:t>
            </w:r>
          </w:p>
          <w:p>
            <w:pPr>
              <w:pStyle w:val="Normal"/>
              <w:spacing w:lineRule="auto" w:line="240" w:before="0" w:after="0"/>
              <w:rPr/>
            </w:pPr>
            <w:r>
              <w:rPr>
                <w:rFonts w:ascii="Consolas" w:hAnsi="Consolas"/>
                <w:sz w:val="16"/>
              </w:rPr>
              <w:t xml:space="preserve">    </w:t>
            </w:r>
            <w:r>
              <w:rPr>
                <w:rFonts w:ascii="Consolas" w:hAnsi="Consolas"/>
                <w:sz w:val="16"/>
              </w:rPr>
              <w:t>.setTitle('CRUD Login API')</w:t>
            </w:r>
          </w:p>
          <w:p>
            <w:pPr>
              <w:pStyle w:val="Normal"/>
              <w:spacing w:lineRule="auto" w:line="240" w:before="0" w:after="0"/>
              <w:rPr/>
            </w:pPr>
            <w:r>
              <w:rPr>
                <w:rFonts w:ascii="Consolas" w:hAnsi="Consolas"/>
                <w:sz w:val="16"/>
              </w:rPr>
              <w:t xml:space="preserve">    </w:t>
            </w:r>
            <w:r>
              <w:rPr>
                <w:rFonts w:ascii="Consolas" w:hAnsi="Consolas"/>
                <w:sz w:val="16"/>
              </w:rPr>
              <w:t>.setDescription('API REST con NestJS, MySQL, Drizzle y JWT')</w:t>
            </w:r>
          </w:p>
          <w:p>
            <w:pPr>
              <w:pStyle w:val="Normal"/>
              <w:spacing w:lineRule="auto" w:line="240" w:before="0" w:after="0"/>
              <w:rPr/>
            </w:pPr>
            <w:r>
              <w:rPr>
                <w:rFonts w:ascii="Consolas" w:hAnsi="Consolas"/>
                <w:sz w:val="16"/>
              </w:rPr>
              <w:t xml:space="preserve">    </w:t>
            </w:r>
            <w:r>
              <w:rPr>
                <w:rFonts w:ascii="Consolas" w:hAnsi="Consolas"/>
                <w:sz w:val="16"/>
              </w:rPr>
              <w:t>.setVersion('1.0')</w:t>
            </w:r>
          </w:p>
          <w:p>
            <w:pPr>
              <w:pStyle w:val="Normal"/>
              <w:spacing w:lineRule="auto" w:line="240" w:before="0" w:after="0"/>
              <w:rPr/>
            </w:pPr>
            <w:r>
              <w:rPr>
                <w:rFonts w:ascii="Consolas" w:hAnsi="Consolas"/>
                <w:sz w:val="16"/>
              </w:rPr>
              <w:t xml:space="preserve">    </w:t>
            </w:r>
            <w:r>
              <w:rPr>
                <w:rFonts w:ascii="Consolas" w:hAnsi="Consolas"/>
                <w:sz w:val="16"/>
              </w:rPr>
              <w:t>.addBearerAuth()</w:t>
            </w:r>
          </w:p>
          <w:p>
            <w:pPr>
              <w:pStyle w:val="Normal"/>
              <w:spacing w:lineRule="auto" w:line="240" w:before="0" w:after="0"/>
              <w:rPr/>
            </w:pPr>
            <w:r>
              <w:rPr>
                <w:rFonts w:ascii="Consolas" w:hAnsi="Consolas"/>
                <w:sz w:val="16"/>
              </w:rPr>
              <w:t xml:space="preserve">    </w:t>
            </w:r>
            <w:r>
              <w:rPr>
                <w:rFonts w:ascii="Consolas" w:hAnsi="Consolas"/>
                <w:sz w:val="16"/>
              </w:rPr>
              <w:t>.build();</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const document = SwaggerModule.createDocument(app, swaggerConfig);</w:t>
            </w:r>
          </w:p>
          <w:p>
            <w:pPr>
              <w:pStyle w:val="Normal"/>
              <w:spacing w:lineRule="auto" w:line="240" w:before="0" w:after="0"/>
              <w:rPr/>
            </w:pPr>
            <w:r>
              <w:rPr>
                <w:rFonts w:ascii="Consolas" w:hAnsi="Consolas"/>
                <w:sz w:val="16"/>
              </w:rPr>
              <w:t xml:space="preserve">  </w:t>
            </w:r>
            <w:r>
              <w:rPr>
                <w:rFonts w:ascii="Consolas" w:hAnsi="Consolas"/>
                <w:sz w:val="16"/>
              </w:rPr>
              <w:t>SwaggerModule.setup('api/docs', app, document);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const port = configService.get&lt;number&gt;('PORT') ?? 3000;</w:t>
            </w:r>
          </w:p>
          <w:p>
            <w:pPr>
              <w:pStyle w:val="Normal"/>
              <w:spacing w:lineRule="auto" w:line="240" w:before="0" w:after="0"/>
              <w:rPr/>
            </w:pPr>
            <w:r>
              <w:rPr>
                <w:rFonts w:ascii="Consolas" w:hAnsi="Consolas"/>
                <w:sz w:val="16"/>
              </w:rPr>
              <w:t xml:space="preserve">  </w:t>
            </w:r>
            <w:r>
              <w:rPr>
                <w:rFonts w:ascii="Consolas" w:hAnsi="Consolas"/>
                <w:sz w:val="16"/>
              </w:rPr>
              <w:t>await app.listen(port);</w:t>
            </w:r>
          </w:p>
          <w:p>
            <w:pPr>
              <w:pStyle w:val="Normal"/>
              <w:spacing w:lineRule="auto" w:line="240" w:before="0" w:after="0"/>
              <w:rPr/>
            </w:pPr>
            <w:r>
              <w:rPr>
                <w:rFonts w:ascii="Consolas" w:hAnsi="Consolas"/>
                <w:sz w:val="16"/>
              </w:rPr>
              <w:t xml:space="preserve">  </w:t>
            </w:r>
            <w:r>
              <w:rPr>
                <w:rFonts w:ascii="Consolas" w:hAnsi="Consolas"/>
                <w:sz w:val="16"/>
              </w:rPr>
              <w:t>console.log(`[APP] Servidor ejecutándose en http://localhost:${port}/api`);</w:t>
            </w:r>
          </w:p>
          <w:p>
            <w:pPr>
              <w:pStyle w:val="Normal"/>
              <w:spacing w:lineRule="auto" w:line="240" w:before="0" w:after="0"/>
              <w:rPr/>
            </w:pPr>
            <w:r>
              <w:rPr>
                <w:rFonts w:ascii="Consolas" w:hAnsi="Consolas"/>
                <w:sz w:val="16"/>
              </w:rPr>
              <w:t xml:space="preserve">  </w:t>
            </w:r>
            <w:r>
              <w:rPr>
                <w:rFonts w:ascii="Consolas" w:hAnsi="Consolas"/>
                <w:sz w:val="16"/>
              </w:rPr>
              <w:t>console.log(`[APP] Swagger disponible en http://localhost:${port}/api/docs`);</w:t>
            </w:r>
          </w:p>
          <w:p>
            <w:pPr>
              <w:pStyle w:val="Normal"/>
              <w:spacing w:lineRule="auto" w:line="240" w:before="0" w:after="0"/>
              <w:rPr/>
            </w:pPr>
            <w:r>
              <w:rPr>
                <w:rFonts w:ascii="Consolas" w:hAnsi="Consolas"/>
                <w:sz w:val="16"/>
              </w:rPr>
              <w:t>}</w:t>
            </w:r>
          </w:p>
          <w:p>
            <w:pPr>
              <w:pStyle w:val="Normal"/>
              <w:spacing w:lineRule="auto" w:line="240" w:before="0" w:after="0"/>
              <w:rPr/>
            </w:pPr>
            <w:r>
              <w:rPr>
                <w:rFonts w:ascii="Consolas" w:hAnsi="Consolas"/>
                <w:sz w:val="16"/>
              </w:rPr>
              <w:t>bootstrap();</w:t>
            </w:r>
          </w:p>
        </w:tc>
      </w:tr>
    </w:tbl>
    <w:p>
      <w:pPr>
        <w:pStyle w:val="Normal"/>
        <w:rPr/>
      </w:pPr>
      <w:r>
        <w:rPr/>
      </w:r>
    </w:p>
    <w:p>
      <w:pPr>
        <w:pStyle w:val="Checklist"/>
        <w:rPr/>
      </w:pPr>
      <w:r>
        <w:rPr>
          <w:b/>
        </w:rPr>
        <w:t xml:space="preserve">☐ </w:t>
      </w:r>
      <w:r>
        <w:rPr/>
        <w:t>npm run start:dev no muestra errores.</w:t>
      </w:r>
    </w:p>
    <w:p>
      <w:pPr>
        <w:pStyle w:val="Checklist"/>
        <w:rPr/>
      </w:pPr>
      <w:r>
        <w:rPr>
          <w:b/>
        </w:rPr>
        <w:t xml:space="preserve">☐ </w:t>
      </w:r>
      <w:r>
        <w:rPr/>
        <w:t>http://localhost:3000/api/docs abre Swagger.</w:t>
      </w:r>
    </w:p>
    <w:p>
      <w:pPr>
        <w:pStyle w:val="Checklist"/>
        <w:rPr/>
      </w:pPr>
      <w:r>
        <w:rPr>
          <w:b/>
        </w:rPr>
        <w:t xml:space="preserve">☐ </w:t>
      </w:r>
      <w:r>
        <w:rPr/>
        <w:t>La consola muestra la URL de API y Swagger.</w:t>
      </w:r>
    </w:p>
    <w:p>
      <w:pPr>
        <w:pStyle w:val="Heading1"/>
        <w:rPr/>
      </w:pPr>
      <w:r>
        <w:rPr/>
        <w:t>Fase 6. Configurar Drizzle ORM y MySQL</w:t>
      </w:r>
    </w:p>
    <w:tbl>
      <w:tblPr>
        <w:tblStyle w:val="TableGrid"/>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112"/>
        <w:gridCol w:w="5111"/>
      </w:tblGrid>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Objetivo</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Crear configuración para que Drizzle genere y ejecute migraciones contra MySQL.</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Entregable verificable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drizzle.config.ts reconocido y scripts npm agregados.</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Regla de avance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pasar a la siguiente fase hasta validar que el servidor levanta, Swagger responde y el endpoint creado funciona.</w:t>
            </w:r>
          </w:p>
        </w:tc>
      </w:tr>
    </w:tbl>
    <w:p>
      <w:pPr>
        <w:pStyle w:val="Normal"/>
        <w:rPr/>
      </w:pPr>
      <w:r>
        <w:rPr/>
      </w:r>
    </w:p>
    <w:p>
      <w:pPr>
        <w:pStyle w:val="CodeCaption"/>
        <w:rPr/>
      </w:pPr>
      <w:r>
        <w:rPr/>
        <w:t>drizzle.config.ts</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 drizzle.config.ts</w:t>
            </w:r>
          </w:p>
          <w:p>
            <w:pPr>
              <w:pStyle w:val="Normal"/>
              <w:spacing w:lineRule="auto" w:line="240" w:before="0" w:after="0"/>
              <w:rPr/>
            </w:pPr>
            <w:r>
              <w:rPr>
                <w:rFonts w:ascii="Consolas" w:hAnsi="Consolas"/>
                <w:sz w:val="16"/>
              </w:rPr>
              <w:t>import 'dotenv/config';</w:t>
            </w:r>
          </w:p>
          <w:p>
            <w:pPr>
              <w:pStyle w:val="Normal"/>
              <w:spacing w:lineRule="auto" w:line="240" w:before="0" w:after="0"/>
              <w:rPr/>
            </w:pPr>
            <w:r>
              <w:rPr>
                <w:rFonts w:ascii="Consolas" w:hAnsi="Consolas"/>
                <w:sz w:val="16"/>
              </w:rPr>
              <w:t>import { defineConfig } from 'drizzle-kit';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export default defineConfig({</w:t>
            </w:r>
          </w:p>
          <w:p>
            <w:pPr>
              <w:pStyle w:val="Normal"/>
              <w:spacing w:lineRule="auto" w:line="240" w:before="0" w:after="0"/>
              <w:rPr/>
            </w:pPr>
            <w:r>
              <w:rPr>
                <w:rFonts w:ascii="Consolas" w:hAnsi="Consolas"/>
                <w:sz w:val="16"/>
              </w:rPr>
              <w:t xml:space="preserve">  </w:t>
            </w:r>
            <w:r>
              <w:rPr>
                <w:rFonts w:ascii="Consolas" w:hAnsi="Consolas"/>
                <w:sz w:val="16"/>
              </w:rPr>
              <w:t>schema: './src/db/schema.ts',</w:t>
            </w:r>
          </w:p>
          <w:p>
            <w:pPr>
              <w:pStyle w:val="Normal"/>
              <w:spacing w:lineRule="auto" w:line="240" w:before="0" w:after="0"/>
              <w:rPr/>
            </w:pPr>
            <w:r>
              <w:rPr>
                <w:rFonts w:ascii="Consolas" w:hAnsi="Consolas"/>
                <w:sz w:val="16"/>
              </w:rPr>
              <w:t xml:space="preserve">  </w:t>
            </w:r>
            <w:r>
              <w:rPr>
                <w:rFonts w:ascii="Consolas" w:hAnsi="Consolas"/>
                <w:sz w:val="16"/>
              </w:rPr>
              <w:t>out: './drizzle',</w:t>
            </w:r>
          </w:p>
          <w:p>
            <w:pPr>
              <w:pStyle w:val="Normal"/>
              <w:spacing w:lineRule="auto" w:line="240" w:before="0" w:after="0"/>
              <w:rPr/>
            </w:pPr>
            <w:r>
              <w:rPr>
                <w:rFonts w:ascii="Consolas" w:hAnsi="Consolas"/>
                <w:sz w:val="16"/>
              </w:rPr>
              <w:t xml:space="preserve">  </w:t>
            </w:r>
            <w:r>
              <w:rPr>
                <w:rFonts w:ascii="Consolas" w:hAnsi="Consolas"/>
                <w:sz w:val="16"/>
              </w:rPr>
              <w:t>dialect: 'mysql',</w:t>
            </w:r>
          </w:p>
          <w:p>
            <w:pPr>
              <w:pStyle w:val="Normal"/>
              <w:spacing w:lineRule="auto" w:line="240" w:before="0" w:after="0"/>
              <w:rPr/>
            </w:pPr>
            <w:r>
              <w:rPr>
                <w:rFonts w:ascii="Consolas" w:hAnsi="Consolas"/>
                <w:sz w:val="16"/>
              </w:rPr>
              <w:t xml:space="preserve">  </w:t>
            </w:r>
            <w:r>
              <w:rPr>
                <w:rFonts w:ascii="Consolas" w:hAnsi="Consolas"/>
                <w:sz w:val="16"/>
              </w:rPr>
              <w:t>dbCredentials: {</w:t>
            </w:r>
          </w:p>
          <w:p>
            <w:pPr>
              <w:pStyle w:val="Normal"/>
              <w:spacing w:lineRule="auto" w:line="240" w:before="0" w:after="0"/>
              <w:rPr/>
            </w:pPr>
            <w:r>
              <w:rPr>
                <w:rFonts w:ascii="Consolas" w:hAnsi="Consolas"/>
                <w:sz w:val="16"/>
              </w:rPr>
              <w:t xml:space="preserve">    </w:t>
            </w:r>
            <w:r>
              <w:rPr>
                <w:rFonts w:ascii="Consolas" w:hAnsi="Consolas"/>
                <w:sz w:val="16"/>
              </w:rPr>
              <w:t>url: process.env.DATABASE_URL!,</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pPr>
            <w:r>
              <w:rPr>
                <w:rFonts w:ascii="Consolas" w:hAnsi="Consolas"/>
                <w:sz w:val="16"/>
              </w:rPr>
              <w:t>});</w:t>
            </w:r>
          </w:p>
        </w:tc>
      </w:tr>
    </w:tbl>
    <w:p>
      <w:pPr>
        <w:pStyle w:val="Normal"/>
        <w:rPr/>
      </w:pPr>
      <w:r>
        <w:rPr/>
      </w:r>
    </w:p>
    <w:p>
      <w:pPr>
        <w:pStyle w:val="CodeCaption"/>
        <w:rPr/>
      </w:pPr>
      <w:r>
        <w:rPr/>
        <w:t>Scripts recomendados</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9E2EC"/>
              <w:left w:val="single" w:sz="4" w:space="0" w:color="D9E2EC"/>
              <w:bottom w:val="single" w:sz="4" w:space="0" w:color="D9E2EC"/>
              <w:right w:val="single" w:sz="4" w:space="0" w:color="D9E2EC"/>
            </w:tcBorders>
            <w:shd w:fill="F4F6F8"/>
          </w:tcPr>
          <w:p>
            <w:pPr>
              <w:pStyle w:val="Normal"/>
              <w:spacing w:before="0" w:after="0"/>
              <w:rPr/>
            </w:pPr>
            <w:r>
              <w:rPr>
                <w:rFonts w:eastAsia="Consolas" w:ascii="Consolas" w:hAnsi="Consolas"/>
                <w:b w:val="false"/>
                <w:sz w:val="16"/>
              </w:rPr>
              <w:t>// package.json - agregar dentro de "scripts"</w:t>
            </w:r>
            <w:r>
              <w:rPr>
                <w:rFonts w:eastAsia="Consolas" w:ascii="Consolas" w:hAnsi="Consolas"/>
                <w:sz w:val="16"/>
              </w:rPr>
              <w:br/>
            </w:r>
            <w:r>
              <w:rPr>
                <w:rFonts w:eastAsia="Consolas" w:ascii="Consolas" w:hAnsi="Consolas"/>
                <w:b w:val="false"/>
                <w:sz w:val="16"/>
              </w:rPr>
              <w:t>"db:generate": "drizzle-kit generate",</w:t>
            </w:r>
            <w:r>
              <w:rPr>
                <w:rFonts w:eastAsia="Consolas" w:ascii="Consolas" w:hAnsi="Consolas"/>
                <w:sz w:val="16"/>
              </w:rPr>
              <w:br/>
            </w:r>
            <w:r>
              <w:rPr>
                <w:rFonts w:eastAsia="Consolas" w:ascii="Consolas" w:hAnsi="Consolas"/>
                <w:b w:val="false"/>
                <w:sz w:val="16"/>
              </w:rPr>
              <w:t>"db:migrate": "drizzle-kit migrate",</w:t>
            </w:r>
            <w:r>
              <w:rPr>
                <w:rFonts w:eastAsia="Consolas" w:ascii="Consolas" w:hAnsi="Consolas"/>
                <w:sz w:val="16"/>
              </w:rPr>
              <w:br/>
            </w:r>
            <w:r>
              <w:rPr>
                <w:rFonts w:eastAsia="Consolas" w:ascii="Consolas" w:hAnsi="Consolas"/>
                <w:b w:val="false"/>
                <w:sz w:val="16"/>
              </w:rPr>
              <w:t>"db:push": "drizzle-kit push",</w:t>
            </w:r>
            <w:r>
              <w:rPr>
                <w:rFonts w:eastAsia="Consolas" w:ascii="Consolas" w:hAnsi="Consolas"/>
                <w:sz w:val="16"/>
              </w:rPr>
              <w:br/>
            </w:r>
            <w:r>
              <w:rPr>
                <w:rFonts w:eastAsia="Consolas" w:ascii="Consolas" w:hAnsi="Consolas"/>
                <w:b w:val="false"/>
                <w:sz w:val="16"/>
              </w:rPr>
              <w:t>"db:studio": "drizzle-kit studio",</w:t>
            </w:r>
            <w:r>
              <w:rPr>
                <w:rFonts w:eastAsia="Consolas" w:ascii="Consolas" w:hAnsi="Consolas"/>
                <w:sz w:val="16"/>
              </w:rPr>
              <w:br/>
            </w:r>
            <w:r>
              <w:rPr>
                <w:rFonts w:eastAsia="Consolas" w:ascii="Consolas" w:hAnsi="Consolas"/>
                <w:b w:val="false"/>
                <w:sz w:val="16"/>
              </w:rPr>
              <w:t>"db:seed": "tsx src/db/seed.ts"</w:t>
            </w:r>
          </w:p>
        </w:tc>
      </w:tr>
    </w:tbl>
    <w:p>
      <w:pPr>
        <w:pStyle w:val="Normal"/>
        <w:rPr/>
      </w:pPr>
      <w:r>
        <w:rPr/>
      </w:r>
    </w:p>
    <w:p>
      <w:pPr>
        <w:pStyle w:val="CodeCaption"/>
        <w:rPr/>
      </w:pPr>
      <w:r>
        <w:rPr/>
        <w:t>SQL para crear la base de datos</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CREATE DATABASE IF NOT EXISTS nest_crud_login</w:t>
            </w:r>
          </w:p>
          <w:p>
            <w:pPr>
              <w:pStyle w:val="Normal"/>
              <w:spacing w:lineRule="auto" w:line="240" w:before="0" w:after="0"/>
              <w:rPr/>
            </w:pPr>
            <w:r>
              <w:rPr>
                <w:rFonts w:ascii="Consolas" w:hAnsi="Consolas"/>
                <w:sz w:val="16"/>
              </w:rPr>
              <w:t xml:space="preserve">  </w:t>
            </w:r>
            <w:r>
              <w:rPr>
                <w:rFonts w:ascii="Consolas" w:hAnsi="Consolas"/>
                <w:sz w:val="16"/>
              </w:rPr>
              <w:t>CHARACTER SET utf8mb4</w:t>
            </w:r>
          </w:p>
          <w:p>
            <w:pPr>
              <w:pStyle w:val="Normal"/>
              <w:spacing w:lineRule="auto" w:line="240" w:before="0" w:after="0"/>
              <w:rPr/>
            </w:pPr>
            <w:r>
              <w:rPr>
                <w:rFonts w:ascii="Consolas" w:hAnsi="Consolas"/>
                <w:sz w:val="16"/>
              </w:rPr>
              <w:t xml:space="preserve">  </w:t>
            </w:r>
            <w:r>
              <w:rPr>
                <w:rFonts w:ascii="Consolas" w:hAnsi="Consolas"/>
                <w:sz w:val="16"/>
              </w:rPr>
              <w:t>COLLATE utf8mb4_unicode_ci;</w:t>
            </w:r>
          </w:p>
        </w:tc>
      </w:tr>
    </w:tbl>
    <w:p>
      <w:pPr>
        <w:pStyle w:val="Normal"/>
        <w:rPr/>
      </w:pPr>
      <w:r>
        <w:rPr/>
      </w:r>
    </w:p>
    <w:p>
      <w:pPr>
        <w:pStyle w:val="Note"/>
        <w:rPr/>
      </w:pPr>
      <w:r>
        <w:rPr>
          <w:b/>
        </w:rPr>
        <w:t xml:space="preserve">Nota: </w:t>
      </w:r>
      <w:r>
        <w:rPr/>
        <w:t>Para trabajo en equipo se recomienda db:generate + db:migrate. Para aprendizaje local también se puede usar db:push, pero las migraciones dan mejor control del historial.</w:t>
      </w:r>
    </w:p>
    <w:p>
      <w:pPr>
        <w:pStyle w:val="Heading1"/>
        <w:rPr/>
      </w:pPr>
      <w:r>
        <w:rPr/>
        <w:t>Fase 7. Crear schema y migraciones</w:t>
      </w:r>
    </w:p>
    <w:tbl>
      <w:tblPr>
        <w:tblStyle w:val="TableGrid"/>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112"/>
        <w:gridCol w:w="5111"/>
      </w:tblGrid>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Objetivo</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Declarar las tablas users y products en TypeScript usando Drizzle.</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Entregable verificable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Migración generada y tablas creadas en MySQL.</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Regla de avance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pasar a la siguiente fase hasta validar que el servidor levanta, Swagger responde y el endpoint creado funciona.</w:t>
            </w:r>
          </w:p>
        </w:tc>
      </w:tr>
    </w:tbl>
    <w:p>
      <w:pPr>
        <w:pStyle w:val="Normal"/>
        <w:rPr/>
      </w:pPr>
      <w:r>
        <w:rPr/>
      </w:r>
    </w:p>
    <w:p>
      <w:pPr>
        <w:pStyle w:val="CodeCaption"/>
        <w:rPr/>
      </w:pPr>
      <w:r>
        <w:rPr/>
        <w:t>Schema Drizzle</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 src/db/schema.ts</w:t>
            </w:r>
          </w:p>
          <w:p>
            <w:pPr>
              <w:pStyle w:val="Normal"/>
              <w:spacing w:lineRule="auto" w:line="240" w:before="0" w:after="0"/>
              <w:rPr/>
            </w:pPr>
            <w:r>
              <w:rPr>
                <w:rFonts w:ascii="Consolas" w:hAnsi="Consolas"/>
                <w:sz w:val="16"/>
              </w:rPr>
              <w:t>import { decimal, int, mysqlTable, text, timestamp, varchar } from 'drizzle-orm/mysql-core';</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export const users = mysqlTable('users', {</w:t>
            </w:r>
          </w:p>
          <w:p>
            <w:pPr>
              <w:pStyle w:val="Normal"/>
              <w:spacing w:lineRule="auto" w:line="240" w:before="0" w:after="0"/>
              <w:rPr/>
            </w:pPr>
            <w:r>
              <w:rPr>
                <w:rFonts w:ascii="Consolas" w:hAnsi="Consolas"/>
                <w:sz w:val="16"/>
              </w:rPr>
              <w:t xml:space="preserve">  </w:t>
            </w:r>
            <w:r>
              <w:rPr>
                <w:rFonts w:ascii="Consolas" w:hAnsi="Consolas"/>
                <w:sz w:val="16"/>
              </w:rPr>
              <w:t>id: int('id').autoincrement().primaryKey(),</w:t>
            </w:r>
          </w:p>
          <w:p>
            <w:pPr>
              <w:pStyle w:val="Normal"/>
              <w:spacing w:lineRule="auto" w:line="240" w:before="0" w:after="0"/>
              <w:rPr/>
            </w:pPr>
            <w:r>
              <w:rPr>
                <w:rFonts w:ascii="Consolas" w:hAnsi="Consolas"/>
                <w:sz w:val="16"/>
              </w:rPr>
              <w:t xml:space="preserve">  </w:t>
            </w:r>
            <w:r>
              <w:rPr>
                <w:rFonts w:ascii="Consolas" w:hAnsi="Consolas"/>
                <w:sz w:val="16"/>
              </w:rPr>
              <w:t>nombre: varchar('nombre', { length: 150 }).notNull(),</w:t>
            </w:r>
          </w:p>
          <w:p>
            <w:pPr>
              <w:pStyle w:val="Normal"/>
              <w:spacing w:lineRule="auto" w:line="240" w:before="0" w:after="0"/>
              <w:rPr/>
            </w:pPr>
            <w:r>
              <w:rPr>
                <w:rFonts w:ascii="Consolas" w:hAnsi="Consolas"/>
                <w:sz w:val="16"/>
              </w:rPr>
              <w:t xml:space="preserve">  </w:t>
            </w:r>
            <w:r>
              <w:rPr>
                <w:rFonts w:ascii="Consolas" w:hAnsi="Consolas"/>
                <w:sz w:val="16"/>
              </w:rPr>
              <w:t>correo: varchar('correo', { length: 180 }).notNull().unique(),</w:t>
            </w:r>
          </w:p>
          <w:p>
            <w:pPr>
              <w:pStyle w:val="Normal"/>
              <w:spacing w:lineRule="auto" w:line="240" w:before="0" w:after="0"/>
              <w:rPr/>
            </w:pPr>
            <w:r>
              <w:rPr>
                <w:rFonts w:ascii="Consolas" w:hAnsi="Consolas"/>
                <w:sz w:val="16"/>
              </w:rPr>
              <w:t xml:space="preserve">  </w:t>
            </w:r>
            <w:r>
              <w:rPr>
                <w:rFonts w:ascii="Consolas" w:hAnsi="Consolas"/>
                <w:sz w:val="16"/>
              </w:rPr>
              <w:t>passwordHash: varchar('password_hash', { length: 255 }).notNull(),</w:t>
            </w:r>
          </w:p>
          <w:p>
            <w:pPr>
              <w:pStyle w:val="Normal"/>
              <w:spacing w:lineRule="auto" w:line="240" w:before="0" w:after="0"/>
              <w:rPr/>
            </w:pPr>
            <w:r>
              <w:rPr>
                <w:rFonts w:ascii="Consolas" w:hAnsi="Consolas"/>
                <w:sz w:val="16"/>
              </w:rPr>
              <w:t xml:space="preserve">  </w:t>
            </w:r>
            <w:r>
              <w:rPr>
                <w:rFonts w:ascii="Consolas" w:hAnsi="Consolas"/>
                <w:sz w:val="16"/>
              </w:rPr>
              <w:t>direccion: varchar('direccion', { length: 255 }),</w:t>
            </w:r>
          </w:p>
          <w:p>
            <w:pPr>
              <w:pStyle w:val="Normal"/>
              <w:spacing w:lineRule="auto" w:line="240" w:before="0" w:after="0"/>
              <w:rPr/>
            </w:pPr>
            <w:r>
              <w:rPr>
                <w:rFonts w:ascii="Consolas" w:hAnsi="Consolas"/>
                <w:sz w:val="16"/>
              </w:rPr>
              <w:t xml:space="preserve">  </w:t>
            </w:r>
            <w:r>
              <w:rPr>
                <w:rFonts w:ascii="Consolas" w:hAnsi="Consolas"/>
                <w:sz w:val="16"/>
              </w:rPr>
              <w:t>createdAt: timestamp('created_at').defaultNow(),</w:t>
            </w:r>
          </w:p>
          <w:p>
            <w:pPr>
              <w:pStyle w:val="Normal"/>
              <w:spacing w:lineRule="auto" w:line="240" w:before="0" w:after="0"/>
              <w:rPr/>
            </w:pPr>
            <w:r>
              <w:rPr>
                <w:rFonts w:ascii="Consolas" w:hAnsi="Consolas"/>
                <w:sz w:val="16"/>
              </w:rPr>
              <w:t xml:space="preserve">  </w:t>
            </w:r>
            <w:r>
              <w:rPr>
                <w:rFonts w:ascii="Consolas" w:hAnsi="Consolas"/>
                <w:sz w:val="16"/>
              </w:rPr>
              <w:t>updatedAt: timestamp('updated_at').defaultNow().onUpdateNow(),</w:t>
            </w:r>
          </w:p>
          <w:p>
            <w:pPr>
              <w:pStyle w:val="Normal"/>
              <w:spacing w:lineRule="auto" w:line="240" w:before="0" w:after="0"/>
              <w:rPr/>
            </w:pP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export const products = mysqlTable('products', {</w:t>
            </w:r>
          </w:p>
          <w:p>
            <w:pPr>
              <w:pStyle w:val="Normal"/>
              <w:spacing w:lineRule="auto" w:line="240" w:before="0" w:after="0"/>
              <w:rPr/>
            </w:pPr>
            <w:r>
              <w:rPr>
                <w:rFonts w:ascii="Consolas" w:hAnsi="Consolas"/>
                <w:sz w:val="16"/>
              </w:rPr>
              <w:t xml:space="preserve">  </w:t>
            </w:r>
            <w:r>
              <w:rPr>
                <w:rFonts w:ascii="Consolas" w:hAnsi="Consolas"/>
                <w:sz w:val="16"/>
              </w:rPr>
              <w:t>id: int('id').autoincrement().primaryKey(),</w:t>
            </w:r>
          </w:p>
          <w:p>
            <w:pPr>
              <w:pStyle w:val="Normal"/>
              <w:spacing w:lineRule="auto" w:line="240" w:before="0" w:after="0"/>
              <w:rPr/>
            </w:pPr>
            <w:r>
              <w:rPr>
                <w:rFonts w:ascii="Consolas" w:hAnsi="Consolas"/>
                <w:sz w:val="16"/>
              </w:rPr>
              <w:t xml:space="preserve">  </w:t>
            </w:r>
            <w:r>
              <w:rPr>
                <w:rFonts w:ascii="Consolas" w:hAnsi="Consolas"/>
                <w:sz w:val="16"/>
              </w:rPr>
              <w:t>nombre: varchar('nombre', { length: 150 }).notNull(),</w:t>
            </w:r>
          </w:p>
          <w:p>
            <w:pPr>
              <w:pStyle w:val="Normal"/>
              <w:spacing w:lineRule="auto" w:line="240" w:before="0" w:after="0"/>
              <w:rPr/>
            </w:pPr>
            <w:r>
              <w:rPr>
                <w:rFonts w:ascii="Consolas" w:hAnsi="Consolas"/>
                <w:sz w:val="16"/>
              </w:rPr>
              <w:t xml:space="preserve">  </w:t>
            </w:r>
            <w:r>
              <w:rPr>
                <w:rFonts w:ascii="Consolas" w:hAnsi="Consolas"/>
                <w:sz w:val="16"/>
              </w:rPr>
              <w:t>precio: decimal('precio', { precision: 10, scale: 2 }).notNull(),</w:t>
            </w:r>
          </w:p>
          <w:p>
            <w:pPr>
              <w:pStyle w:val="Normal"/>
              <w:spacing w:lineRule="auto" w:line="240" w:before="0" w:after="0"/>
              <w:rPr/>
            </w:pPr>
            <w:r>
              <w:rPr>
                <w:rFonts w:ascii="Consolas" w:hAnsi="Consolas"/>
                <w:sz w:val="16"/>
              </w:rPr>
              <w:t xml:space="preserve">  </w:t>
            </w:r>
            <w:r>
              <w:rPr>
                <w:rFonts w:ascii="Consolas" w:hAnsi="Consolas"/>
                <w:sz w:val="16"/>
              </w:rPr>
              <w:t>descripcion: text('descripcion'),</w:t>
            </w:r>
          </w:p>
          <w:p>
            <w:pPr>
              <w:pStyle w:val="Normal"/>
              <w:spacing w:lineRule="auto" w:line="240" w:before="0" w:after="0"/>
              <w:rPr/>
            </w:pPr>
            <w:r>
              <w:rPr>
                <w:rFonts w:ascii="Consolas" w:hAnsi="Consolas"/>
                <w:sz w:val="16"/>
              </w:rPr>
              <w:t xml:space="preserve">  </w:t>
            </w:r>
            <w:r>
              <w:rPr>
                <w:rFonts w:ascii="Consolas" w:hAnsi="Consolas"/>
                <w:sz w:val="16"/>
              </w:rPr>
              <w:t>cantidad: int('cantidad').notNull().default(0),</w:t>
            </w:r>
          </w:p>
          <w:p>
            <w:pPr>
              <w:pStyle w:val="Normal"/>
              <w:spacing w:lineRule="auto" w:line="240" w:before="0" w:after="0"/>
              <w:rPr/>
            </w:pPr>
            <w:r>
              <w:rPr>
                <w:rFonts w:ascii="Consolas" w:hAnsi="Consolas"/>
                <w:sz w:val="16"/>
              </w:rPr>
              <w:t xml:space="preserve">  </w:t>
            </w:r>
            <w:r>
              <w:rPr>
                <w:rFonts w:ascii="Consolas" w:hAnsi="Consolas"/>
                <w:sz w:val="16"/>
              </w:rPr>
              <w:t>createdAt: timestamp('created_at').defaultNow(),</w:t>
            </w:r>
          </w:p>
          <w:p>
            <w:pPr>
              <w:pStyle w:val="Normal"/>
              <w:spacing w:lineRule="auto" w:line="240" w:before="0" w:after="0"/>
              <w:rPr/>
            </w:pPr>
            <w:r>
              <w:rPr>
                <w:rFonts w:ascii="Consolas" w:hAnsi="Consolas"/>
                <w:sz w:val="16"/>
              </w:rPr>
              <w:t xml:space="preserve">  </w:t>
            </w:r>
            <w:r>
              <w:rPr>
                <w:rFonts w:ascii="Consolas" w:hAnsi="Consolas"/>
                <w:sz w:val="16"/>
              </w:rPr>
              <w:t>updatedAt: timestamp('updated_at').defaultNow().onUpdateNow(),</w:t>
            </w:r>
          </w:p>
          <w:p>
            <w:pPr>
              <w:pStyle w:val="Normal"/>
              <w:spacing w:lineRule="auto" w:line="240" w:before="0" w:after="0"/>
              <w:rPr/>
            </w:pP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export type User = typeof users.$inferSelect;</w:t>
            </w:r>
          </w:p>
          <w:p>
            <w:pPr>
              <w:pStyle w:val="Normal"/>
              <w:spacing w:lineRule="auto" w:line="240" w:before="0" w:after="0"/>
              <w:rPr/>
            </w:pPr>
            <w:r>
              <w:rPr>
                <w:rFonts w:ascii="Consolas" w:hAnsi="Consolas"/>
                <w:sz w:val="16"/>
              </w:rPr>
              <w:t>export type NewUser = typeof users.$inferInsert;</w:t>
            </w:r>
          </w:p>
          <w:p>
            <w:pPr>
              <w:pStyle w:val="Normal"/>
              <w:spacing w:lineRule="auto" w:line="240" w:before="0" w:after="0"/>
              <w:rPr/>
            </w:pPr>
            <w:r>
              <w:rPr>
                <w:rFonts w:ascii="Consolas" w:hAnsi="Consolas"/>
                <w:sz w:val="16"/>
              </w:rPr>
              <w:t>export type Product = typeof products.$inferSelect;</w:t>
            </w:r>
          </w:p>
          <w:p>
            <w:pPr>
              <w:pStyle w:val="Normal"/>
              <w:spacing w:lineRule="auto" w:line="240" w:before="0" w:after="0"/>
              <w:rPr/>
            </w:pPr>
            <w:r>
              <w:rPr>
                <w:rFonts w:ascii="Consolas" w:hAnsi="Consolas"/>
                <w:sz w:val="16"/>
              </w:rPr>
              <w:t>export type NewProduct = typeof products.$inferInsert;</w:t>
            </w:r>
          </w:p>
        </w:tc>
      </w:tr>
    </w:tbl>
    <w:p>
      <w:pPr>
        <w:pStyle w:val="Normal"/>
        <w:rPr/>
      </w:pPr>
      <w:r>
        <w:rPr/>
      </w:r>
    </w:p>
    <w:p>
      <w:pPr>
        <w:pStyle w:val="CodeCaption"/>
        <w:rPr/>
      </w:pPr>
      <w:r>
        <w:rPr/>
        <w:t>Crear y ejecutar migraciones</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npm run db:generate</w:t>
            </w:r>
          </w:p>
          <w:p>
            <w:pPr>
              <w:pStyle w:val="Normal"/>
              <w:spacing w:lineRule="auto" w:line="240" w:before="0" w:after="0"/>
              <w:rPr/>
            </w:pPr>
            <w:r>
              <w:rPr>
                <w:rFonts w:ascii="Consolas" w:hAnsi="Consolas"/>
                <w:sz w:val="16"/>
              </w:rPr>
              <w:t>npm run db:migrate</w:t>
            </w:r>
          </w:p>
        </w:tc>
      </w:tr>
    </w:tbl>
    <w:p>
      <w:pPr>
        <w:pStyle w:val="Normal"/>
        <w:rPr/>
      </w:pPr>
      <w:r>
        <w:rPr/>
      </w:r>
    </w:p>
    <w:p>
      <w:pPr>
        <w:pStyle w:val="Checklist"/>
        <w:rPr/>
      </w:pPr>
      <w:r>
        <w:rPr>
          <w:b/>
        </w:rPr>
        <w:t xml:space="preserve">☐ </w:t>
      </w:r>
      <w:r>
        <w:rPr/>
        <w:t>Existe carpeta drizzle/ con archivos SQL generados.</w:t>
      </w:r>
    </w:p>
    <w:p>
      <w:pPr>
        <w:pStyle w:val="Checklist"/>
        <w:rPr/>
      </w:pPr>
      <w:r>
        <w:rPr>
          <w:b/>
        </w:rPr>
        <w:t xml:space="preserve">☐ </w:t>
      </w:r>
      <w:r>
        <w:rPr/>
        <w:t>MySQL muestra tabla users.</w:t>
      </w:r>
    </w:p>
    <w:p>
      <w:pPr>
        <w:pStyle w:val="Checklist"/>
        <w:rPr/>
      </w:pPr>
      <w:r>
        <w:rPr>
          <w:b/>
        </w:rPr>
        <w:t xml:space="preserve">☐ </w:t>
      </w:r>
      <w:r>
        <w:rPr/>
        <w:t>MySQL muestra tabla products.</w:t>
      </w:r>
    </w:p>
    <w:p>
      <w:pPr>
        <w:pStyle w:val="Checklist"/>
        <w:rPr/>
      </w:pPr>
      <w:r>
        <w:rPr>
          <w:b/>
        </w:rPr>
        <w:t xml:space="preserve">☐ </w:t>
      </w:r>
      <w:r>
        <w:rPr/>
        <w:t>No se guarda contraseña en texto plano, solo password_hash.</w:t>
      </w:r>
      <w:r>
        <w:br w:type="page"/>
      </w:r>
    </w:p>
    <w:p>
      <w:pPr>
        <w:pStyle w:val="Heading1"/>
        <w:rPr/>
      </w:pPr>
      <w:r>
        <w:rPr/>
        <w:t>Fase 8. Crear equivalente de Seeder con script TypeScript y Drizzle</w:t>
      </w:r>
    </w:p>
    <w:p>
      <w:pPr>
        <w:pStyle w:val="Normal"/>
        <w:rPr/>
      </w:pPr>
      <w:r>
        <w:rPr/>
      </w:r>
    </w:p>
    <w:tbl>
      <w:tblPr>
        <w:tblStyle w:val="TableGrid"/>
        <w:tblW w:w="1022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112"/>
        <w:gridCol w:w="5111"/>
      </w:tblGrid>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Objetivo</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Crear un mecanismo equivalente a un seeder para cargar datos iniciales en MySQL, ya que NestJS no trae un comando oficial tipo seed dentro del core.</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Entregable verificable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Comando npm run db:seed funcionando, usuario administrador creado y productos demo insertados.</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Regla de avance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No pasar a la siguiente fase hasta confirmar que el login demo funciona y que products tiene datos iniciales.</w:t>
            </w:r>
          </w:p>
        </w:tc>
      </w:tr>
    </w:tbl>
    <w:p>
      <w:pPr>
        <w:pStyle w:val="Normal"/>
        <w:rPr/>
      </w:pPr>
      <w:r>
        <w:rPr/>
      </w:r>
    </w:p>
    <w:p>
      <w:pPr>
        <w:pStyle w:val="Heading2"/>
        <w:rPr/>
      </w:pPr>
      <w:r>
        <w:rPr/>
        <w:t>Concepto técnico</w:t>
      </w:r>
    </w:p>
    <w:p>
      <w:pPr>
        <w:pStyle w:val="Normal"/>
        <w:rPr/>
      </w:pPr>
      <w:r>
        <w:rPr/>
        <w:t>En NestJS no se trabaja con un seeder oficial del framework como ocurre en Laravel. El equivalente recomendado para este proyecto será un script TypeScript ejecutado con tsx, usando la misma conexión MySQL y el schema de Drizzle. Este seed será idempotente: se podrá ejecutar varias veces sin duplicar el usuario administrador ni los productos demo.</w:t>
      </w:r>
    </w:p>
    <w:p>
      <w:pPr>
        <w:pStyle w:val="Note"/>
        <w:rPr/>
      </w:pPr>
      <w:r>
        <w:rPr/>
        <w:t>Drizzle también cuenta con drizzle-seed para generar datos determinísticos y masivos. Para este CRUD usaremos un seed controlado porque necesitamos cifrar la contraseña con bcrypt y crear datos exactos para las pruebas del curso.</w:t>
      </w:r>
    </w:p>
    <w:p>
      <w:pPr>
        <w:pStyle w:val="CodeCaption"/>
        <w:rPr/>
      </w:pPr>
      <w:r>
        <w:rPr/>
        <w:t>Crear archivo seed.ts</w:t>
      </w:r>
    </w:p>
    <w:tbl>
      <w:tblPr>
        <w:tblW w:w="1022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9E2EC"/>
              <w:left w:val="single" w:sz="4" w:space="0" w:color="D9E2EC"/>
              <w:bottom w:val="single" w:sz="4" w:space="0" w:color="D9E2EC"/>
              <w:right w:val="single" w:sz="4" w:space="0" w:color="D9E2EC"/>
            </w:tcBorders>
            <w:shd w:fill="F4F6F8"/>
          </w:tcPr>
          <w:p>
            <w:pPr>
              <w:pStyle w:val="Normal"/>
              <w:spacing w:before="0" w:after="0"/>
              <w:rPr/>
            </w:pPr>
            <w:r>
              <w:rPr>
                <w:rFonts w:eastAsia="Consolas" w:ascii="Consolas" w:hAnsi="Consolas"/>
                <w:b w:val="false"/>
                <w:sz w:val="16"/>
              </w:rPr>
              <w:t>// src/db/seed.ts</w:t>
            </w:r>
            <w:r>
              <w:rPr>
                <w:rFonts w:eastAsia="Consolas" w:ascii="Consolas" w:hAnsi="Consolas"/>
                <w:sz w:val="16"/>
              </w:rPr>
              <w:br/>
            </w:r>
            <w:r>
              <w:rPr>
                <w:rFonts w:eastAsia="Consolas" w:ascii="Consolas" w:hAnsi="Consolas"/>
                <w:b w:val="false"/>
                <w:sz w:val="16"/>
              </w:rPr>
              <w:t>import 'dotenv/config';</w:t>
            </w:r>
            <w:r>
              <w:rPr>
                <w:rFonts w:eastAsia="Consolas" w:ascii="Consolas" w:hAnsi="Consolas"/>
                <w:sz w:val="16"/>
              </w:rPr>
              <w:br/>
            </w:r>
            <w:r>
              <w:rPr>
                <w:rFonts w:eastAsia="Consolas" w:ascii="Consolas" w:hAnsi="Consolas"/>
                <w:b w:val="false"/>
                <w:sz w:val="16"/>
              </w:rPr>
              <w:t>import { eq } from 'drizzle-orm';</w:t>
            </w:r>
            <w:r>
              <w:rPr>
                <w:rFonts w:eastAsia="Consolas" w:ascii="Consolas" w:hAnsi="Consolas"/>
                <w:sz w:val="16"/>
              </w:rPr>
              <w:br/>
            </w:r>
            <w:r>
              <w:rPr>
                <w:rFonts w:eastAsia="Consolas" w:ascii="Consolas" w:hAnsi="Consolas"/>
                <w:b w:val="false"/>
                <w:sz w:val="16"/>
              </w:rPr>
              <w:t>import { drizzle } from 'drizzle-orm/mysql2';</w:t>
            </w:r>
            <w:r>
              <w:rPr>
                <w:rFonts w:eastAsia="Consolas" w:ascii="Consolas" w:hAnsi="Consolas"/>
                <w:sz w:val="16"/>
              </w:rPr>
              <w:br/>
            </w:r>
            <w:r>
              <w:rPr>
                <w:rFonts w:eastAsia="Consolas" w:ascii="Consolas" w:hAnsi="Consolas"/>
                <w:b w:val="false"/>
                <w:sz w:val="16"/>
              </w:rPr>
              <w:t>import mysql from 'mysql2/promise';</w:t>
            </w:r>
            <w:r>
              <w:rPr>
                <w:rFonts w:eastAsia="Consolas" w:ascii="Consolas" w:hAnsi="Consolas"/>
                <w:sz w:val="16"/>
              </w:rPr>
              <w:br/>
            </w:r>
            <w:r>
              <w:rPr>
                <w:rFonts w:eastAsia="Consolas" w:ascii="Consolas" w:hAnsi="Consolas"/>
                <w:b w:val="false"/>
                <w:sz w:val="16"/>
              </w:rPr>
              <w:t>import * as bcrypt from 'bcrypt';</w:t>
            </w:r>
            <w:r>
              <w:rPr>
                <w:rFonts w:eastAsia="Consolas" w:ascii="Consolas" w:hAnsi="Consolas"/>
                <w:sz w:val="16"/>
              </w:rPr>
              <w:br/>
              <w:br/>
            </w:r>
            <w:r>
              <w:rPr>
                <w:rFonts w:eastAsia="Consolas" w:ascii="Consolas" w:hAnsi="Consolas"/>
                <w:b w:val="false"/>
                <w:sz w:val="16"/>
              </w:rPr>
              <w:t>import { products, users } from './schema';</w:t>
            </w:r>
            <w:r>
              <w:rPr>
                <w:rFonts w:eastAsia="Consolas" w:ascii="Consolas" w:hAnsi="Consolas"/>
                <w:sz w:val="16"/>
              </w:rPr>
              <w:br/>
              <w:br/>
            </w:r>
            <w:r>
              <w:rPr>
                <w:rFonts w:eastAsia="Consolas" w:ascii="Consolas" w:hAnsi="Consolas"/>
                <w:b w:val="false"/>
                <w:sz w:val="16"/>
              </w:rPr>
              <w:t>async function main() {</w:t>
            </w:r>
            <w:r>
              <w:rPr>
                <w:rFonts w:eastAsia="Consolas" w:ascii="Consolas" w:hAnsi="Consolas"/>
                <w:sz w:val="16"/>
              </w:rPr>
              <w:br/>
            </w:r>
            <w:r>
              <w:rPr>
                <w:rFonts w:eastAsia="Consolas" w:ascii="Consolas" w:hAnsi="Consolas"/>
                <w:b w:val="false"/>
                <w:sz w:val="16"/>
              </w:rPr>
              <w:t xml:space="preserve">  console.log('[SEED] Iniciando carga de datos iniciales...');</w:t>
            </w:r>
            <w:r>
              <w:rPr>
                <w:rFonts w:eastAsia="Consolas" w:ascii="Consolas" w:hAnsi="Consolas"/>
                <w:sz w:val="16"/>
              </w:rPr>
              <w:br/>
              <w:br/>
            </w:r>
            <w:r>
              <w:rPr>
                <w:rFonts w:eastAsia="Consolas" w:ascii="Consolas" w:hAnsi="Consolas"/>
                <w:b w:val="false"/>
                <w:sz w:val="16"/>
              </w:rPr>
              <w:t xml:space="preserve">  if (!process.env.DATABASE_URL) {</w:t>
            </w:r>
            <w:r>
              <w:rPr>
                <w:rFonts w:eastAsia="Consolas" w:ascii="Consolas" w:hAnsi="Consolas"/>
                <w:sz w:val="16"/>
              </w:rPr>
              <w:br/>
            </w:r>
            <w:r>
              <w:rPr>
                <w:rFonts w:eastAsia="Consolas" w:ascii="Consolas" w:hAnsi="Consolas"/>
                <w:b w:val="false"/>
                <w:sz w:val="16"/>
              </w:rPr>
              <w:t xml:space="preserve">    throw new Error('DATABASE_URL no está configurada en el archivo .env');</w:t>
            </w:r>
            <w:r>
              <w:rPr>
                <w:rFonts w:eastAsia="Consolas" w:ascii="Consolas" w:hAnsi="Consolas"/>
                <w:sz w:val="16"/>
              </w:rPr>
              <w:br/>
            </w:r>
            <w:r>
              <w:rPr>
                <w:rFonts w:eastAsia="Consolas" w:ascii="Consolas" w:hAnsi="Consolas"/>
                <w:b w:val="false"/>
                <w:sz w:val="16"/>
              </w:rPr>
              <w:t xml:space="preserve">  }</w:t>
            </w:r>
            <w:r>
              <w:rPr>
                <w:rFonts w:eastAsia="Consolas" w:ascii="Consolas" w:hAnsi="Consolas"/>
                <w:sz w:val="16"/>
              </w:rPr>
              <w:br/>
              <w:br/>
            </w:r>
            <w:r>
              <w:rPr>
                <w:rFonts w:eastAsia="Consolas" w:ascii="Consolas" w:hAnsi="Consolas"/>
                <w:b w:val="false"/>
                <w:sz w:val="16"/>
              </w:rPr>
              <w:t xml:space="preserve">  const connection = await mysql.createConnection(process.env.DATABASE_URL);</w:t>
            </w:r>
            <w:r>
              <w:rPr>
                <w:rFonts w:eastAsia="Consolas" w:ascii="Consolas" w:hAnsi="Consolas"/>
                <w:sz w:val="16"/>
              </w:rPr>
              <w:br/>
            </w:r>
            <w:r>
              <w:rPr>
                <w:rFonts w:eastAsia="Consolas" w:ascii="Consolas" w:hAnsi="Consolas"/>
                <w:b w:val="false"/>
                <w:sz w:val="16"/>
              </w:rPr>
              <w:t xml:space="preserve">  const db = drizzle(connection);</w:t>
            </w:r>
            <w:r>
              <w:rPr>
                <w:rFonts w:eastAsia="Consolas" w:ascii="Consolas" w:hAnsi="Consolas"/>
                <w:sz w:val="16"/>
              </w:rPr>
              <w:br/>
              <w:br/>
            </w:r>
            <w:r>
              <w:rPr>
                <w:rFonts w:eastAsia="Consolas" w:ascii="Consolas" w:hAnsi="Consolas"/>
                <w:b w:val="false"/>
                <w:sz w:val="16"/>
              </w:rPr>
              <w:t xml:space="preserve">  try {</w:t>
            </w:r>
            <w:r>
              <w:rPr>
                <w:rFonts w:eastAsia="Consolas" w:ascii="Consolas" w:hAnsi="Consolas"/>
                <w:sz w:val="16"/>
              </w:rPr>
              <w:br/>
            </w:r>
            <w:r>
              <w:rPr>
                <w:rFonts w:eastAsia="Consolas" w:ascii="Consolas" w:hAnsi="Consolas"/>
                <w:b w:val="false"/>
                <w:sz w:val="16"/>
              </w:rPr>
              <w:t xml:space="preserve">    const correoAdmin = 'admin@andercode.com';</w:t>
            </w:r>
            <w:r>
              <w:rPr>
                <w:rFonts w:eastAsia="Consolas" w:ascii="Consolas" w:hAnsi="Consolas"/>
                <w:sz w:val="16"/>
              </w:rPr>
              <w:br/>
            </w:r>
            <w:r>
              <w:rPr>
                <w:rFonts w:eastAsia="Consolas" w:ascii="Consolas" w:hAnsi="Consolas"/>
                <w:b w:val="false"/>
                <w:sz w:val="16"/>
              </w:rPr>
              <w:t xml:space="preserve">    const passwordPlano = 'Admin123456';</w:t>
            </w:r>
            <w:r>
              <w:rPr>
                <w:rFonts w:eastAsia="Consolas" w:ascii="Consolas" w:hAnsi="Consolas"/>
                <w:sz w:val="16"/>
              </w:rPr>
              <w:br/>
              <w:br/>
            </w:r>
            <w:r>
              <w:rPr>
                <w:rFonts w:eastAsia="Consolas" w:ascii="Consolas" w:hAnsi="Consolas"/>
                <w:b w:val="false"/>
                <w:sz w:val="16"/>
              </w:rPr>
              <w:t xml:space="preserve">    const userExists = await db</w:t>
            </w:r>
            <w:r>
              <w:rPr>
                <w:rFonts w:eastAsia="Consolas" w:ascii="Consolas" w:hAnsi="Consolas"/>
                <w:sz w:val="16"/>
              </w:rPr>
              <w:br/>
            </w:r>
            <w:r>
              <w:rPr>
                <w:rFonts w:eastAsia="Consolas" w:ascii="Consolas" w:hAnsi="Consolas"/>
                <w:b w:val="false"/>
                <w:sz w:val="16"/>
              </w:rPr>
              <w:t xml:space="preserve">      .select()</w:t>
            </w:r>
            <w:r>
              <w:rPr>
                <w:rFonts w:eastAsia="Consolas" w:ascii="Consolas" w:hAnsi="Consolas"/>
                <w:sz w:val="16"/>
              </w:rPr>
              <w:br/>
            </w:r>
            <w:r>
              <w:rPr>
                <w:rFonts w:eastAsia="Consolas" w:ascii="Consolas" w:hAnsi="Consolas"/>
                <w:b w:val="false"/>
                <w:sz w:val="16"/>
              </w:rPr>
              <w:t xml:space="preserve">      .from(users)</w:t>
            </w:r>
            <w:r>
              <w:rPr>
                <w:rFonts w:eastAsia="Consolas" w:ascii="Consolas" w:hAnsi="Consolas"/>
                <w:sz w:val="16"/>
              </w:rPr>
              <w:br/>
            </w:r>
            <w:r>
              <w:rPr>
                <w:rFonts w:eastAsia="Consolas" w:ascii="Consolas" w:hAnsi="Consolas"/>
                <w:b w:val="false"/>
                <w:sz w:val="16"/>
              </w:rPr>
              <w:t xml:space="preserve">      .where(eq(users.correo, correoAdmin))</w:t>
            </w:r>
            <w:r>
              <w:rPr>
                <w:rFonts w:eastAsia="Consolas" w:ascii="Consolas" w:hAnsi="Consolas"/>
                <w:sz w:val="16"/>
              </w:rPr>
              <w:br/>
            </w:r>
            <w:r>
              <w:rPr>
                <w:rFonts w:eastAsia="Consolas" w:ascii="Consolas" w:hAnsi="Consolas"/>
                <w:b w:val="false"/>
                <w:sz w:val="16"/>
              </w:rPr>
              <w:t xml:space="preserve">      .limit(1);</w:t>
            </w:r>
            <w:r>
              <w:rPr>
                <w:rFonts w:eastAsia="Consolas" w:ascii="Consolas" w:hAnsi="Consolas"/>
                <w:sz w:val="16"/>
              </w:rPr>
              <w:br/>
              <w:br/>
            </w:r>
            <w:r>
              <w:rPr>
                <w:rFonts w:eastAsia="Consolas" w:ascii="Consolas" w:hAnsi="Consolas"/>
                <w:b w:val="false"/>
                <w:sz w:val="16"/>
              </w:rPr>
              <w:t xml:space="preserve">    if (userExists.length === 0) {</w:t>
            </w:r>
            <w:r>
              <w:rPr>
                <w:rFonts w:eastAsia="Consolas" w:ascii="Consolas" w:hAnsi="Consolas"/>
                <w:sz w:val="16"/>
              </w:rPr>
              <w:br/>
            </w:r>
            <w:r>
              <w:rPr>
                <w:rFonts w:eastAsia="Consolas" w:ascii="Consolas" w:hAnsi="Consolas"/>
                <w:b w:val="false"/>
                <w:sz w:val="16"/>
              </w:rPr>
              <w:t xml:space="preserve">      const passwordHash = await bcrypt.hash(passwordPlano, 10);</w:t>
            </w:r>
            <w:r>
              <w:rPr>
                <w:rFonts w:eastAsia="Consolas" w:ascii="Consolas" w:hAnsi="Consolas"/>
                <w:sz w:val="16"/>
              </w:rPr>
              <w:br/>
              <w:br/>
            </w:r>
            <w:r>
              <w:rPr>
                <w:rFonts w:eastAsia="Consolas" w:ascii="Consolas" w:hAnsi="Consolas"/>
                <w:b w:val="false"/>
                <w:sz w:val="16"/>
              </w:rPr>
              <w:t xml:space="preserve">      await db.insert(users).values({</w:t>
            </w:r>
            <w:r>
              <w:rPr>
                <w:rFonts w:eastAsia="Consolas" w:ascii="Consolas" w:hAnsi="Consolas"/>
                <w:sz w:val="16"/>
              </w:rPr>
              <w:br/>
            </w:r>
            <w:r>
              <w:rPr>
                <w:rFonts w:eastAsia="Consolas" w:ascii="Consolas" w:hAnsi="Consolas"/>
                <w:b w:val="false"/>
                <w:sz w:val="16"/>
              </w:rPr>
              <w:t xml:space="preserve">        nombre: 'Administrador',</w:t>
            </w:r>
            <w:r>
              <w:rPr>
                <w:rFonts w:eastAsia="Consolas" w:ascii="Consolas" w:hAnsi="Consolas"/>
                <w:sz w:val="16"/>
              </w:rPr>
              <w:br/>
            </w:r>
            <w:r>
              <w:rPr>
                <w:rFonts w:eastAsia="Consolas" w:ascii="Consolas" w:hAnsi="Consolas"/>
                <w:b w:val="false"/>
                <w:sz w:val="16"/>
              </w:rPr>
              <w:t xml:space="preserve">        correo: correoAdmin,</w:t>
            </w:r>
            <w:r>
              <w:rPr>
                <w:rFonts w:eastAsia="Consolas" w:ascii="Consolas" w:hAnsi="Consolas"/>
                <w:sz w:val="16"/>
              </w:rPr>
              <w:br/>
            </w:r>
            <w:r>
              <w:rPr>
                <w:rFonts w:eastAsia="Consolas" w:ascii="Consolas" w:hAnsi="Consolas"/>
                <w:b w:val="false"/>
                <w:sz w:val="16"/>
              </w:rPr>
              <w:t xml:space="preserve">        passwordHash,</w:t>
            </w:r>
            <w:r>
              <w:rPr>
                <w:rFonts w:eastAsia="Consolas" w:ascii="Consolas" w:hAnsi="Consolas"/>
                <w:sz w:val="16"/>
              </w:rPr>
              <w:br/>
            </w:r>
            <w:r>
              <w:rPr>
                <w:rFonts w:eastAsia="Consolas" w:ascii="Consolas" w:hAnsi="Consolas"/>
                <w:b w:val="false"/>
                <w:sz w:val="16"/>
              </w:rPr>
              <w:t xml:space="preserve">        direccion: 'Perú',</w:t>
            </w:r>
            <w:r>
              <w:rPr>
                <w:rFonts w:eastAsia="Consolas" w:ascii="Consolas" w:hAnsi="Consolas"/>
                <w:sz w:val="16"/>
              </w:rPr>
              <w:br/>
            </w:r>
            <w:r>
              <w:rPr>
                <w:rFonts w:eastAsia="Consolas" w:ascii="Consolas" w:hAnsi="Consolas"/>
                <w:b w:val="false"/>
                <w:sz w:val="16"/>
              </w:rPr>
              <w:t xml:space="preserve">      });</w:t>
            </w:r>
            <w:r>
              <w:rPr>
                <w:rFonts w:eastAsia="Consolas" w:ascii="Consolas" w:hAnsi="Consolas"/>
                <w:sz w:val="16"/>
              </w:rPr>
              <w:br/>
              <w:br/>
            </w:r>
            <w:r>
              <w:rPr>
                <w:rFonts w:eastAsia="Consolas" w:ascii="Consolas" w:hAnsi="Consolas"/>
                <w:b w:val="false"/>
                <w:sz w:val="16"/>
              </w:rPr>
              <w:t xml:space="preserve">      console.log('[SEED] Usuario admin creado:', correoAdmin);</w:t>
            </w:r>
            <w:r>
              <w:rPr>
                <w:rFonts w:eastAsia="Consolas" w:ascii="Consolas" w:hAnsi="Consolas"/>
                <w:sz w:val="16"/>
              </w:rPr>
              <w:br/>
            </w:r>
            <w:r>
              <w:rPr>
                <w:rFonts w:eastAsia="Consolas" w:ascii="Consolas" w:hAnsi="Consolas"/>
                <w:b w:val="false"/>
                <w:sz w:val="16"/>
              </w:rPr>
              <w:t xml:space="preserve">    } else {</w:t>
            </w:r>
            <w:r>
              <w:rPr>
                <w:rFonts w:eastAsia="Consolas" w:ascii="Consolas" w:hAnsi="Consolas"/>
                <w:sz w:val="16"/>
              </w:rPr>
              <w:br/>
            </w:r>
            <w:r>
              <w:rPr>
                <w:rFonts w:eastAsia="Consolas" w:ascii="Consolas" w:hAnsi="Consolas"/>
                <w:b w:val="false"/>
                <w:sz w:val="16"/>
              </w:rPr>
              <w:t xml:space="preserve">      console.log('[SEED] Usuario admin ya existe. Se omite creación.');</w:t>
            </w:r>
            <w:r>
              <w:rPr>
                <w:rFonts w:eastAsia="Consolas" w:ascii="Consolas" w:hAnsi="Consolas"/>
                <w:sz w:val="16"/>
              </w:rPr>
              <w:br/>
            </w:r>
            <w:r>
              <w:rPr>
                <w:rFonts w:eastAsia="Consolas" w:ascii="Consolas" w:hAnsi="Consolas"/>
                <w:b w:val="false"/>
                <w:sz w:val="16"/>
              </w:rPr>
              <w:t xml:space="preserve">    }</w:t>
            </w:r>
            <w:r>
              <w:rPr>
                <w:rFonts w:eastAsia="Consolas" w:ascii="Consolas" w:hAnsi="Consolas"/>
                <w:sz w:val="16"/>
              </w:rPr>
              <w:br/>
              <w:br/>
            </w:r>
            <w:r>
              <w:rPr>
                <w:rFonts w:eastAsia="Consolas" w:ascii="Consolas" w:hAnsi="Consolas"/>
                <w:b w:val="false"/>
                <w:sz w:val="16"/>
              </w:rPr>
              <w:t xml:space="preserve">    const productosDemo = [</w:t>
            </w:r>
            <w:r>
              <w:rPr>
                <w:rFonts w:eastAsia="Consolas" w:ascii="Consolas" w:hAnsi="Consolas"/>
                <w:sz w:val="16"/>
              </w:rPr>
              <w:br/>
            </w:r>
            <w:r>
              <w:rPr>
                <w:rFonts w:eastAsia="Consolas" w:ascii="Consolas" w:hAnsi="Consolas"/>
                <w:b w:val="false"/>
                <w:sz w:val="16"/>
              </w:rPr>
              <w:t xml:space="preserve">      {</w:t>
            </w:r>
            <w:r>
              <w:rPr>
                <w:rFonts w:eastAsia="Consolas" w:ascii="Consolas" w:hAnsi="Consolas"/>
                <w:sz w:val="16"/>
              </w:rPr>
              <w:br/>
            </w:r>
            <w:r>
              <w:rPr>
                <w:rFonts w:eastAsia="Consolas" w:ascii="Consolas" w:hAnsi="Consolas"/>
                <w:b w:val="false"/>
                <w:sz w:val="16"/>
              </w:rPr>
              <w:t xml:space="preserve">        nombre: 'Laptop Lenovo ThinkPad',</w:t>
            </w:r>
            <w:r>
              <w:rPr>
                <w:rFonts w:eastAsia="Consolas" w:ascii="Consolas" w:hAnsi="Consolas"/>
                <w:sz w:val="16"/>
              </w:rPr>
              <w:br/>
            </w:r>
            <w:r>
              <w:rPr>
                <w:rFonts w:eastAsia="Consolas" w:ascii="Consolas" w:hAnsi="Consolas"/>
                <w:b w:val="false"/>
                <w:sz w:val="16"/>
              </w:rPr>
              <w:t xml:space="preserve">        precio: '2499.90',</w:t>
            </w:r>
            <w:r>
              <w:rPr>
                <w:rFonts w:eastAsia="Consolas" w:ascii="Consolas" w:hAnsi="Consolas"/>
                <w:sz w:val="16"/>
              </w:rPr>
              <w:br/>
            </w:r>
            <w:r>
              <w:rPr>
                <w:rFonts w:eastAsia="Consolas" w:ascii="Consolas" w:hAnsi="Consolas"/>
                <w:b w:val="false"/>
                <w:sz w:val="16"/>
              </w:rPr>
              <w:t xml:space="preserve">        descripcion: 'Laptop de trabajo para desarrollo backend.',</w:t>
            </w:r>
            <w:r>
              <w:rPr>
                <w:rFonts w:eastAsia="Consolas" w:ascii="Consolas" w:hAnsi="Consolas"/>
                <w:sz w:val="16"/>
              </w:rPr>
              <w:br/>
            </w:r>
            <w:r>
              <w:rPr>
                <w:rFonts w:eastAsia="Consolas" w:ascii="Consolas" w:hAnsi="Consolas"/>
                <w:b w:val="false"/>
                <w:sz w:val="16"/>
              </w:rPr>
              <w:t xml:space="preserve">        cantidad: 5,</w:t>
            </w:r>
            <w:r>
              <w:rPr>
                <w:rFonts w:eastAsia="Consolas" w:ascii="Consolas" w:hAnsi="Consolas"/>
                <w:sz w:val="16"/>
              </w:rPr>
              <w:br/>
            </w:r>
            <w:r>
              <w:rPr>
                <w:rFonts w:eastAsia="Consolas" w:ascii="Consolas" w:hAnsi="Consolas"/>
                <w:b w:val="false"/>
                <w:sz w:val="16"/>
              </w:rPr>
              <w:t xml:space="preserve">      },</w:t>
            </w:r>
            <w:r>
              <w:rPr>
                <w:rFonts w:eastAsia="Consolas" w:ascii="Consolas" w:hAnsi="Consolas"/>
                <w:sz w:val="16"/>
              </w:rPr>
              <w:br/>
            </w:r>
            <w:r>
              <w:rPr>
                <w:rFonts w:eastAsia="Consolas" w:ascii="Consolas" w:hAnsi="Consolas"/>
                <w:b w:val="false"/>
                <w:sz w:val="16"/>
              </w:rPr>
              <w:t xml:space="preserve">      {</w:t>
            </w:r>
            <w:r>
              <w:rPr>
                <w:rFonts w:eastAsia="Consolas" w:ascii="Consolas" w:hAnsi="Consolas"/>
                <w:sz w:val="16"/>
              </w:rPr>
              <w:br/>
            </w:r>
            <w:r>
              <w:rPr>
                <w:rFonts w:eastAsia="Consolas" w:ascii="Consolas" w:hAnsi="Consolas"/>
                <w:b w:val="false"/>
                <w:sz w:val="16"/>
              </w:rPr>
              <w:t xml:space="preserve">        nombre: 'Mouse Logitech MX',</w:t>
            </w:r>
            <w:r>
              <w:rPr>
                <w:rFonts w:eastAsia="Consolas" w:ascii="Consolas" w:hAnsi="Consolas"/>
                <w:sz w:val="16"/>
              </w:rPr>
              <w:br/>
            </w:r>
            <w:r>
              <w:rPr>
                <w:rFonts w:eastAsia="Consolas" w:ascii="Consolas" w:hAnsi="Consolas"/>
                <w:b w:val="false"/>
                <w:sz w:val="16"/>
              </w:rPr>
              <w:t xml:space="preserve">        precio: '199.90',</w:t>
            </w:r>
            <w:r>
              <w:rPr>
                <w:rFonts w:eastAsia="Consolas" w:ascii="Consolas" w:hAnsi="Consolas"/>
                <w:sz w:val="16"/>
              </w:rPr>
              <w:br/>
            </w:r>
            <w:r>
              <w:rPr>
                <w:rFonts w:eastAsia="Consolas" w:ascii="Consolas" w:hAnsi="Consolas"/>
                <w:b w:val="false"/>
                <w:sz w:val="16"/>
              </w:rPr>
              <w:t xml:space="preserve">        descripcion: 'Mouse inalámbrico para productividad.',</w:t>
            </w:r>
            <w:r>
              <w:rPr>
                <w:rFonts w:eastAsia="Consolas" w:ascii="Consolas" w:hAnsi="Consolas"/>
                <w:sz w:val="16"/>
              </w:rPr>
              <w:br/>
            </w:r>
            <w:r>
              <w:rPr>
                <w:rFonts w:eastAsia="Consolas" w:ascii="Consolas" w:hAnsi="Consolas"/>
                <w:b w:val="false"/>
                <w:sz w:val="16"/>
              </w:rPr>
              <w:t xml:space="preserve">        cantidad: 12,</w:t>
            </w:r>
            <w:r>
              <w:rPr>
                <w:rFonts w:eastAsia="Consolas" w:ascii="Consolas" w:hAnsi="Consolas"/>
                <w:sz w:val="16"/>
              </w:rPr>
              <w:br/>
            </w:r>
            <w:r>
              <w:rPr>
                <w:rFonts w:eastAsia="Consolas" w:ascii="Consolas" w:hAnsi="Consolas"/>
                <w:b w:val="false"/>
                <w:sz w:val="16"/>
              </w:rPr>
              <w:t xml:space="preserve">      },</w:t>
            </w:r>
            <w:r>
              <w:rPr>
                <w:rFonts w:eastAsia="Consolas" w:ascii="Consolas" w:hAnsi="Consolas"/>
                <w:sz w:val="16"/>
              </w:rPr>
              <w:br/>
            </w:r>
            <w:r>
              <w:rPr>
                <w:rFonts w:eastAsia="Consolas" w:ascii="Consolas" w:hAnsi="Consolas"/>
                <w:b w:val="false"/>
                <w:sz w:val="16"/>
              </w:rPr>
              <w:t xml:space="preserve">      {</w:t>
            </w:r>
            <w:r>
              <w:rPr>
                <w:rFonts w:eastAsia="Consolas" w:ascii="Consolas" w:hAnsi="Consolas"/>
                <w:sz w:val="16"/>
              </w:rPr>
              <w:br/>
            </w:r>
            <w:r>
              <w:rPr>
                <w:rFonts w:eastAsia="Consolas" w:ascii="Consolas" w:hAnsi="Consolas"/>
                <w:b w:val="false"/>
                <w:sz w:val="16"/>
              </w:rPr>
              <w:t xml:space="preserve">        nombre: 'Monitor Samsung 27',</w:t>
            </w:r>
            <w:r>
              <w:rPr>
                <w:rFonts w:eastAsia="Consolas" w:ascii="Consolas" w:hAnsi="Consolas"/>
                <w:sz w:val="16"/>
              </w:rPr>
              <w:br/>
            </w:r>
            <w:r>
              <w:rPr>
                <w:rFonts w:eastAsia="Consolas" w:ascii="Consolas" w:hAnsi="Consolas"/>
                <w:b w:val="false"/>
                <w:sz w:val="16"/>
              </w:rPr>
              <w:t xml:space="preserve">        precio: '899.90',</w:t>
            </w:r>
            <w:r>
              <w:rPr>
                <w:rFonts w:eastAsia="Consolas" w:ascii="Consolas" w:hAnsi="Consolas"/>
                <w:sz w:val="16"/>
              </w:rPr>
              <w:br/>
            </w:r>
            <w:r>
              <w:rPr>
                <w:rFonts w:eastAsia="Consolas" w:ascii="Consolas" w:hAnsi="Consolas"/>
                <w:b w:val="false"/>
                <w:sz w:val="16"/>
              </w:rPr>
              <w:t xml:space="preserve">        descripcion: 'Monitor para programación y multitarea.',</w:t>
            </w:r>
            <w:r>
              <w:rPr>
                <w:rFonts w:eastAsia="Consolas" w:ascii="Consolas" w:hAnsi="Consolas"/>
                <w:sz w:val="16"/>
              </w:rPr>
              <w:br/>
            </w:r>
            <w:r>
              <w:rPr>
                <w:rFonts w:eastAsia="Consolas" w:ascii="Consolas" w:hAnsi="Consolas"/>
                <w:b w:val="false"/>
                <w:sz w:val="16"/>
              </w:rPr>
              <w:t xml:space="preserve">        cantidad: 7,</w:t>
            </w:r>
            <w:r>
              <w:rPr>
                <w:rFonts w:eastAsia="Consolas" w:ascii="Consolas" w:hAnsi="Consolas"/>
                <w:sz w:val="16"/>
              </w:rPr>
              <w:br/>
            </w:r>
            <w:r>
              <w:rPr>
                <w:rFonts w:eastAsia="Consolas" w:ascii="Consolas" w:hAnsi="Consolas"/>
                <w:b w:val="false"/>
                <w:sz w:val="16"/>
              </w:rPr>
              <w:t xml:space="preserve">      },</w:t>
            </w:r>
            <w:r>
              <w:rPr>
                <w:rFonts w:eastAsia="Consolas" w:ascii="Consolas" w:hAnsi="Consolas"/>
                <w:sz w:val="16"/>
              </w:rPr>
              <w:br/>
            </w:r>
            <w:r>
              <w:rPr>
                <w:rFonts w:eastAsia="Consolas" w:ascii="Consolas" w:hAnsi="Consolas"/>
                <w:b w:val="false"/>
                <w:sz w:val="16"/>
              </w:rPr>
              <w:t xml:space="preserve">    ];</w:t>
            </w:r>
            <w:r>
              <w:rPr>
                <w:rFonts w:eastAsia="Consolas" w:ascii="Consolas" w:hAnsi="Consolas"/>
                <w:sz w:val="16"/>
              </w:rPr>
              <w:br/>
              <w:br/>
            </w:r>
            <w:r>
              <w:rPr>
                <w:rFonts w:eastAsia="Consolas" w:ascii="Consolas" w:hAnsi="Consolas"/>
                <w:b w:val="false"/>
                <w:sz w:val="16"/>
              </w:rPr>
              <w:t xml:space="preserve">    for (const item of productosDemo) {</w:t>
            </w:r>
            <w:r>
              <w:rPr>
                <w:rFonts w:eastAsia="Consolas" w:ascii="Consolas" w:hAnsi="Consolas"/>
                <w:sz w:val="16"/>
              </w:rPr>
              <w:br/>
            </w:r>
            <w:r>
              <w:rPr>
                <w:rFonts w:eastAsia="Consolas" w:ascii="Consolas" w:hAnsi="Consolas"/>
                <w:b w:val="false"/>
                <w:sz w:val="16"/>
              </w:rPr>
              <w:t xml:space="preserve">      const productExists = await db</w:t>
            </w:r>
            <w:r>
              <w:rPr>
                <w:rFonts w:eastAsia="Consolas" w:ascii="Consolas" w:hAnsi="Consolas"/>
                <w:sz w:val="16"/>
              </w:rPr>
              <w:br/>
            </w:r>
            <w:r>
              <w:rPr>
                <w:rFonts w:eastAsia="Consolas" w:ascii="Consolas" w:hAnsi="Consolas"/>
                <w:b w:val="false"/>
                <w:sz w:val="16"/>
              </w:rPr>
              <w:t xml:space="preserve">        .select()</w:t>
            </w:r>
            <w:r>
              <w:rPr>
                <w:rFonts w:eastAsia="Consolas" w:ascii="Consolas" w:hAnsi="Consolas"/>
                <w:sz w:val="16"/>
              </w:rPr>
              <w:br/>
            </w:r>
            <w:r>
              <w:rPr>
                <w:rFonts w:eastAsia="Consolas" w:ascii="Consolas" w:hAnsi="Consolas"/>
                <w:b w:val="false"/>
                <w:sz w:val="16"/>
              </w:rPr>
              <w:t xml:space="preserve">        .from(products)</w:t>
            </w:r>
            <w:r>
              <w:rPr>
                <w:rFonts w:eastAsia="Consolas" w:ascii="Consolas" w:hAnsi="Consolas"/>
                <w:sz w:val="16"/>
              </w:rPr>
              <w:br/>
            </w:r>
            <w:r>
              <w:rPr>
                <w:rFonts w:eastAsia="Consolas" w:ascii="Consolas" w:hAnsi="Consolas"/>
                <w:b w:val="false"/>
                <w:sz w:val="16"/>
              </w:rPr>
              <w:t xml:space="preserve">        .where(eq(products.nombre, item.nombre))</w:t>
            </w:r>
            <w:r>
              <w:rPr>
                <w:rFonts w:eastAsia="Consolas" w:ascii="Consolas" w:hAnsi="Consolas"/>
                <w:sz w:val="16"/>
              </w:rPr>
              <w:br/>
            </w:r>
            <w:r>
              <w:rPr>
                <w:rFonts w:eastAsia="Consolas" w:ascii="Consolas" w:hAnsi="Consolas"/>
                <w:b w:val="false"/>
                <w:sz w:val="16"/>
              </w:rPr>
              <w:t xml:space="preserve">        .limit(1);</w:t>
            </w:r>
            <w:r>
              <w:rPr>
                <w:rFonts w:eastAsia="Consolas" w:ascii="Consolas" w:hAnsi="Consolas"/>
                <w:sz w:val="16"/>
              </w:rPr>
              <w:br/>
              <w:br/>
            </w:r>
            <w:r>
              <w:rPr>
                <w:rFonts w:eastAsia="Consolas" w:ascii="Consolas" w:hAnsi="Consolas"/>
                <w:b w:val="false"/>
                <w:sz w:val="16"/>
              </w:rPr>
              <w:t xml:space="preserve">      if (productExists.length === 0) {</w:t>
            </w:r>
            <w:r>
              <w:rPr>
                <w:rFonts w:eastAsia="Consolas" w:ascii="Consolas" w:hAnsi="Consolas"/>
                <w:sz w:val="16"/>
              </w:rPr>
              <w:br/>
            </w:r>
            <w:r>
              <w:rPr>
                <w:rFonts w:eastAsia="Consolas" w:ascii="Consolas" w:hAnsi="Consolas"/>
                <w:b w:val="false"/>
                <w:sz w:val="16"/>
              </w:rPr>
              <w:t xml:space="preserve">        await db.insert(products).values(item);</w:t>
            </w:r>
            <w:r>
              <w:rPr>
                <w:rFonts w:eastAsia="Consolas" w:ascii="Consolas" w:hAnsi="Consolas"/>
                <w:sz w:val="16"/>
              </w:rPr>
              <w:br/>
            </w:r>
            <w:r>
              <w:rPr>
                <w:rFonts w:eastAsia="Consolas" w:ascii="Consolas" w:hAnsi="Consolas"/>
                <w:b w:val="false"/>
                <w:sz w:val="16"/>
              </w:rPr>
              <w:t xml:space="preserve">        console.log('[SEED] Producto creado:', item.nombre);</w:t>
            </w:r>
            <w:r>
              <w:rPr>
                <w:rFonts w:eastAsia="Consolas" w:ascii="Consolas" w:hAnsi="Consolas"/>
                <w:sz w:val="16"/>
              </w:rPr>
              <w:br/>
            </w:r>
            <w:r>
              <w:rPr>
                <w:rFonts w:eastAsia="Consolas" w:ascii="Consolas" w:hAnsi="Consolas"/>
                <w:b w:val="false"/>
                <w:sz w:val="16"/>
              </w:rPr>
              <w:t xml:space="preserve">      } else {</w:t>
            </w:r>
            <w:r>
              <w:rPr>
                <w:rFonts w:eastAsia="Consolas" w:ascii="Consolas" w:hAnsi="Consolas"/>
                <w:sz w:val="16"/>
              </w:rPr>
              <w:br/>
            </w:r>
            <w:r>
              <w:rPr>
                <w:rFonts w:eastAsia="Consolas" w:ascii="Consolas" w:hAnsi="Consolas"/>
                <w:b w:val="false"/>
                <w:sz w:val="16"/>
              </w:rPr>
              <w:t xml:space="preserve">        console.log('[SEED] Producto ya existe. Se omite:', item.nombre);</w:t>
            </w:r>
            <w:r>
              <w:rPr>
                <w:rFonts w:eastAsia="Consolas" w:ascii="Consolas" w:hAnsi="Consolas"/>
                <w:sz w:val="16"/>
              </w:rPr>
              <w:br/>
            </w:r>
            <w:r>
              <w:rPr>
                <w:rFonts w:eastAsia="Consolas" w:ascii="Consolas" w:hAnsi="Consolas"/>
                <w:b w:val="false"/>
                <w:sz w:val="16"/>
              </w:rPr>
              <w:t xml:space="preserve">      }</w:t>
            </w:r>
            <w:r>
              <w:rPr>
                <w:rFonts w:eastAsia="Consolas" w:ascii="Consolas" w:hAnsi="Consolas"/>
                <w:sz w:val="16"/>
              </w:rPr>
              <w:br/>
            </w:r>
            <w:r>
              <w:rPr>
                <w:rFonts w:eastAsia="Consolas" w:ascii="Consolas" w:hAnsi="Consolas"/>
                <w:b w:val="false"/>
                <w:sz w:val="16"/>
              </w:rPr>
              <w:t xml:space="preserve">    }</w:t>
            </w:r>
            <w:r>
              <w:rPr>
                <w:rFonts w:eastAsia="Consolas" w:ascii="Consolas" w:hAnsi="Consolas"/>
                <w:sz w:val="16"/>
              </w:rPr>
              <w:br/>
              <w:br/>
            </w:r>
            <w:r>
              <w:rPr>
                <w:rFonts w:eastAsia="Consolas" w:ascii="Consolas" w:hAnsi="Consolas"/>
                <w:b w:val="false"/>
                <w:sz w:val="16"/>
              </w:rPr>
              <w:t xml:space="preserve">    console.log('[SEED] Carga de datos finalizada correctamente.');</w:t>
            </w:r>
            <w:r>
              <w:rPr>
                <w:rFonts w:eastAsia="Consolas" w:ascii="Consolas" w:hAnsi="Consolas"/>
                <w:sz w:val="16"/>
              </w:rPr>
              <w:br/>
            </w:r>
            <w:r>
              <w:rPr>
                <w:rFonts w:eastAsia="Consolas" w:ascii="Consolas" w:hAnsi="Consolas"/>
                <w:b w:val="false"/>
                <w:sz w:val="16"/>
              </w:rPr>
              <w:t xml:space="preserve">    console.log('[SEED] Usuario demo: admin@andercode.com / Admin123456');</w:t>
            </w:r>
            <w:r>
              <w:rPr>
                <w:rFonts w:eastAsia="Consolas" w:ascii="Consolas" w:hAnsi="Consolas"/>
                <w:sz w:val="16"/>
              </w:rPr>
              <w:br/>
            </w:r>
            <w:r>
              <w:rPr>
                <w:rFonts w:eastAsia="Consolas" w:ascii="Consolas" w:hAnsi="Consolas"/>
                <w:b w:val="false"/>
                <w:sz w:val="16"/>
              </w:rPr>
              <w:t xml:space="preserve">  } catch (error) {</w:t>
            </w:r>
            <w:r>
              <w:rPr>
                <w:rFonts w:eastAsia="Consolas" w:ascii="Consolas" w:hAnsi="Consolas"/>
                <w:sz w:val="16"/>
              </w:rPr>
              <w:br/>
            </w:r>
            <w:r>
              <w:rPr>
                <w:rFonts w:eastAsia="Consolas" w:ascii="Consolas" w:hAnsi="Consolas"/>
                <w:b w:val="false"/>
                <w:sz w:val="16"/>
              </w:rPr>
              <w:t xml:space="preserve">    console.error('[SEED] Error durante la carga de datos:', error);</w:t>
            </w:r>
            <w:r>
              <w:rPr>
                <w:rFonts w:eastAsia="Consolas" w:ascii="Consolas" w:hAnsi="Consolas"/>
                <w:sz w:val="16"/>
              </w:rPr>
              <w:br/>
            </w:r>
            <w:r>
              <w:rPr>
                <w:rFonts w:eastAsia="Consolas" w:ascii="Consolas" w:hAnsi="Consolas"/>
                <w:b w:val="false"/>
                <w:sz w:val="16"/>
              </w:rPr>
              <w:t xml:space="preserve">    process.exitCode = 1;</w:t>
            </w:r>
            <w:r>
              <w:rPr>
                <w:rFonts w:eastAsia="Consolas" w:ascii="Consolas" w:hAnsi="Consolas"/>
                <w:sz w:val="16"/>
              </w:rPr>
              <w:br/>
            </w:r>
            <w:r>
              <w:rPr>
                <w:rFonts w:eastAsia="Consolas" w:ascii="Consolas" w:hAnsi="Consolas"/>
                <w:b w:val="false"/>
                <w:sz w:val="16"/>
              </w:rPr>
              <w:t xml:space="preserve">  } finally {</w:t>
            </w:r>
            <w:r>
              <w:rPr>
                <w:rFonts w:eastAsia="Consolas" w:ascii="Consolas" w:hAnsi="Consolas"/>
                <w:sz w:val="16"/>
              </w:rPr>
              <w:br/>
            </w:r>
            <w:r>
              <w:rPr>
                <w:rFonts w:eastAsia="Consolas" w:ascii="Consolas" w:hAnsi="Consolas"/>
                <w:b w:val="false"/>
                <w:sz w:val="16"/>
              </w:rPr>
              <w:t xml:space="preserve">    await connection.end();</w:t>
            </w:r>
            <w:r>
              <w:rPr>
                <w:rFonts w:eastAsia="Consolas" w:ascii="Consolas" w:hAnsi="Consolas"/>
                <w:sz w:val="16"/>
              </w:rPr>
              <w:br/>
            </w:r>
            <w:r>
              <w:rPr>
                <w:rFonts w:eastAsia="Consolas" w:ascii="Consolas" w:hAnsi="Consolas"/>
                <w:b w:val="false"/>
                <w:sz w:val="16"/>
              </w:rPr>
              <w:t xml:space="preserve">    console.log('[SEED] Conexión MySQL cerrada.');</w:t>
            </w:r>
            <w:r>
              <w:rPr>
                <w:rFonts w:eastAsia="Consolas" w:ascii="Consolas" w:hAnsi="Consolas"/>
                <w:sz w:val="16"/>
              </w:rPr>
              <w:br/>
            </w:r>
            <w:r>
              <w:rPr>
                <w:rFonts w:eastAsia="Consolas" w:ascii="Consolas" w:hAnsi="Consolas"/>
                <w:b w:val="false"/>
                <w:sz w:val="16"/>
              </w:rPr>
              <w:t xml:space="preserve">  }</w:t>
            </w:r>
            <w:r>
              <w:rPr>
                <w:rFonts w:eastAsia="Consolas" w:ascii="Consolas" w:hAnsi="Consolas"/>
                <w:sz w:val="16"/>
              </w:rPr>
              <w:br/>
            </w:r>
            <w:r>
              <w:rPr>
                <w:rFonts w:eastAsia="Consolas" w:ascii="Consolas" w:hAnsi="Consolas"/>
                <w:b w:val="false"/>
                <w:sz w:val="16"/>
              </w:rPr>
              <w:t>}</w:t>
            </w:r>
            <w:r>
              <w:rPr>
                <w:rFonts w:eastAsia="Consolas" w:ascii="Consolas" w:hAnsi="Consolas"/>
                <w:sz w:val="16"/>
              </w:rPr>
              <w:br/>
              <w:br/>
            </w:r>
            <w:r>
              <w:rPr>
                <w:rFonts w:eastAsia="Consolas" w:ascii="Consolas" w:hAnsi="Consolas"/>
                <w:b w:val="false"/>
                <w:sz w:val="16"/>
              </w:rPr>
              <w:t>main();</w:t>
            </w:r>
          </w:p>
        </w:tc>
      </w:tr>
    </w:tbl>
    <w:p>
      <w:pPr>
        <w:pStyle w:val="Normal"/>
        <w:rPr/>
      </w:pPr>
      <w:r>
        <w:rPr/>
      </w:r>
    </w:p>
    <w:p>
      <w:pPr>
        <w:pStyle w:val="CodeCaption"/>
        <w:rPr/>
      </w:pPr>
      <w:r>
        <w:rPr/>
        <w:t>Ejecutar migraciones y cargar datos iniciales</w:t>
      </w:r>
    </w:p>
    <w:tbl>
      <w:tblPr>
        <w:tblW w:w="1022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9E2EC"/>
              <w:left w:val="single" w:sz="4" w:space="0" w:color="D9E2EC"/>
              <w:bottom w:val="single" w:sz="4" w:space="0" w:color="D9E2EC"/>
              <w:right w:val="single" w:sz="4" w:space="0" w:color="D9E2EC"/>
            </w:tcBorders>
            <w:shd w:fill="F4F6F8"/>
          </w:tcPr>
          <w:p>
            <w:pPr>
              <w:pStyle w:val="Normal"/>
              <w:spacing w:before="0" w:after="0"/>
              <w:rPr/>
            </w:pPr>
            <w:r>
              <w:rPr>
                <w:rFonts w:eastAsia="Consolas" w:ascii="Consolas" w:hAnsi="Consolas"/>
                <w:b w:val="false"/>
                <w:sz w:val="16"/>
              </w:rPr>
              <w:t>npm run db:generate</w:t>
            </w:r>
            <w:r>
              <w:rPr>
                <w:rFonts w:eastAsia="Consolas" w:ascii="Consolas" w:hAnsi="Consolas"/>
                <w:sz w:val="16"/>
              </w:rPr>
              <w:br/>
            </w:r>
            <w:r>
              <w:rPr>
                <w:rFonts w:eastAsia="Consolas" w:ascii="Consolas" w:hAnsi="Consolas"/>
                <w:b w:val="false"/>
                <w:sz w:val="16"/>
              </w:rPr>
              <w:t>npm run db:migrate</w:t>
            </w:r>
            <w:r>
              <w:rPr>
                <w:rFonts w:eastAsia="Consolas" w:ascii="Consolas" w:hAnsi="Consolas"/>
                <w:sz w:val="16"/>
              </w:rPr>
              <w:br/>
            </w:r>
            <w:r>
              <w:rPr>
                <w:rFonts w:eastAsia="Consolas" w:ascii="Consolas" w:hAnsi="Consolas"/>
                <w:b w:val="false"/>
                <w:sz w:val="16"/>
              </w:rPr>
              <w:t>npm run db:seed</w:t>
            </w:r>
          </w:p>
        </w:tc>
      </w:tr>
    </w:tbl>
    <w:p>
      <w:pPr>
        <w:pStyle w:val="Normal"/>
        <w:rPr/>
      </w:pPr>
      <w:r>
        <w:rPr/>
      </w:r>
    </w:p>
    <w:p>
      <w:pPr>
        <w:pStyle w:val="CodeCaption"/>
        <w:rPr/>
      </w:pPr>
      <w:r>
        <w:rPr/>
        <w:t>Validar datos desde MySQL</w:t>
      </w:r>
    </w:p>
    <w:tbl>
      <w:tblPr>
        <w:tblW w:w="1022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9E2EC"/>
              <w:left w:val="single" w:sz="4" w:space="0" w:color="D9E2EC"/>
              <w:bottom w:val="single" w:sz="4" w:space="0" w:color="D9E2EC"/>
              <w:right w:val="single" w:sz="4" w:space="0" w:color="D9E2EC"/>
            </w:tcBorders>
            <w:shd w:fill="F4F6F8"/>
          </w:tcPr>
          <w:p>
            <w:pPr>
              <w:pStyle w:val="Normal"/>
              <w:spacing w:before="0" w:after="0"/>
              <w:rPr/>
            </w:pPr>
            <w:r>
              <w:rPr>
                <w:rFonts w:eastAsia="Consolas" w:ascii="Consolas" w:hAnsi="Consolas"/>
                <w:b w:val="false"/>
                <w:sz w:val="16"/>
              </w:rPr>
              <w:t>SELECT id, nombre, correo, direccion FROM users;</w:t>
            </w:r>
            <w:r>
              <w:rPr>
                <w:rFonts w:eastAsia="Consolas" w:ascii="Consolas" w:hAnsi="Consolas"/>
                <w:sz w:val="16"/>
              </w:rPr>
              <w:br/>
            </w:r>
            <w:r>
              <w:rPr>
                <w:rFonts w:eastAsia="Consolas" w:ascii="Consolas" w:hAnsi="Consolas"/>
                <w:b w:val="false"/>
                <w:sz w:val="16"/>
              </w:rPr>
              <w:t>SELECT id, nombre, precio, cantidad FROM products;</w:t>
            </w:r>
          </w:p>
        </w:tc>
      </w:tr>
    </w:tbl>
    <w:p>
      <w:pPr>
        <w:pStyle w:val="Normal"/>
        <w:rPr/>
      </w:pPr>
      <w:r>
        <w:rPr/>
      </w:r>
    </w:p>
    <w:p>
      <w:pPr>
        <w:pStyle w:val="CodeCaption"/>
        <w:rPr/>
      </w:pPr>
      <w:r>
        <w:rPr/>
        <w:t>Validar usuario demo desde Swagger</w:t>
      </w:r>
    </w:p>
    <w:tbl>
      <w:tblPr>
        <w:tblW w:w="1022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9E2EC"/>
              <w:left w:val="single" w:sz="4" w:space="0" w:color="D9E2EC"/>
              <w:bottom w:val="single" w:sz="4" w:space="0" w:color="D9E2EC"/>
              <w:right w:val="single" w:sz="4" w:space="0" w:color="D9E2EC"/>
            </w:tcBorders>
            <w:shd w:fill="F4F6F8"/>
          </w:tcPr>
          <w:p>
            <w:pPr>
              <w:pStyle w:val="Normal"/>
              <w:spacing w:before="0" w:after="0"/>
              <w:rPr/>
            </w:pPr>
            <w:r>
              <w:rPr>
                <w:rFonts w:eastAsia="Consolas" w:ascii="Consolas" w:hAnsi="Consolas"/>
                <w:b w:val="false"/>
                <w:sz w:val="16"/>
              </w:rPr>
              <w:t>1. Ejecutar npm run start:dev.</w:t>
            </w:r>
            <w:r>
              <w:rPr>
                <w:rFonts w:eastAsia="Consolas" w:ascii="Consolas" w:hAnsi="Consolas"/>
                <w:sz w:val="16"/>
              </w:rPr>
              <w:br/>
            </w:r>
            <w:r>
              <w:rPr>
                <w:rFonts w:eastAsia="Consolas" w:ascii="Consolas" w:hAnsi="Consolas"/>
                <w:b w:val="false"/>
                <w:sz w:val="16"/>
              </w:rPr>
              <w:t>2. Abrir http://localhost:3000/api/docs.</w:t>
            </w:r>
            <w:r>
              <w:rPr>
                <w:rFonts w:eastAsia="Consolas" w:ascii="Consolas" w:hAnsi="Consolas"/>
                <w:sz w:val="16"/>
              </w:rPr>
              <w:br/>
            </w:r>
            <w:r>
              <w:rPr>
                <w:rFonts w:eastAsia="Consolas" w:ascii="Consolas" w:hAnsi="Consolas"/>
                <w:b w:val="false"/>
                <w:sz w:val="16"/>
              </w:rPr>
              <w:t>3. Ejecutar POST /api/auth/login.</w:t>
            </w:r>
            <w:r>
              <w:rPr>
                <w:rFonts w:eastAsia="Consolas" w:ascii="Consolas" w:hAnsi="Consolas"/>
                <w:sz w:val="16"/>
              </w:rPr>
              <w:br/>
            </w:r>
            <w:r>
              <w:rPr>
                <w:rFonts w:eastAsia="Consolas" w:ascii="Consolas" w:hAnsi="Consolas"/>
                <w:b w:val="false"/>
                <w:sz w:val="16"/>
              </w:rPr>
              <w:t>4. Usar estas credenciales:</w:t>
            </w:r>
            <w:r>
              <w:rPr>
                <w:rFonts w:eastAsia="Consolas" w:ascii="Consolas" w:hAnsi="Consolas"/>
                <w:sz w:val="16"/>
              </w:rPr>
              <w:br/>
            </w:r>
            <w:r>
              <w:rPr>
                <w:rFonts w:eastAsia="Consolas" w:ascii="Consolas" w:hAnsi="Consolas"/>
                <w:b w:val="false"/>
                <w:sz w:val="16"/>
              </w:rPr>
              <w:t xml:space="preserve">   correo: admin@andercode.com</w:t>
            </w:r>
            <w:r>
              <w:rPr>
                <w:rFonts w:eastAsia="Consolas" w:ascii="Consolas" w:hAnsi="Consolas"/>
                <w:sz w:val="16"/>
              </w:rPr>
              <w:br/>
            </w:r>
            <w:r>
              <w:rPr>
                <w:rFonts w:eastAsia="Consolas" w:ascii="Consolas" w:hAnsi="Consolas"/>
                <w:b w:val="false"/>
                <w:sz w:val="16"/>
              </w:rPr>
              <w:t xml:space="preserve">   password: Admin123456</w:t>
            </w:r>
            <w:r>
              <w:rPr>
                <w:rFonts w:eastAsia="Consolas" w:ascii="Consolas" w:hAnsi="Consolas"/>
                <w:sz w:val="16"/>
              </w:rPr>
              <w:br/>
            </w:r>
            <w:r>
              <w:rPr>
                <w:rFonts w:eastAsia="Consolas" w:ascii="Consolas" w:hAnsi="Consolas"/>
                <w:b w:val="false"/>
                <w:sz w:val="16"/>
              </w:rPr>
              <w:t>5. Copiar el access_token y probar GET /api/products.</w:t>
            </w:r>
          </w:p>
        </w:tc>
      </w:tr>
    </w:tbl>
    <w:p>
      <w:pPr>
        <w:pStyle w:val="Normal"/>
        <w:rPr/>
      </w:pPr>
      <w:r>
        <w:rPr/>
      </w:r>
    </w:p>
    <w:p>
      <w:pPr>
        <w:pStyle w:val="CodeCaption"/>
        <w:rPr/>
      </w:pPr>
      <w:r>
        <w:rPr/>
        <w:t>Opción alternativa para datos fake masivos</w:t>
      </w:r>
    </w:p>
    <w:tbl>
      <w:tblPr>
        <w:tblW w:w="1022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9E2EC"/>
              <w:left w:val="single" w:sz="4" w:space="0" w:color="D9E2EC"/>
              <w:bottom w:val="single" w:sz="4" w:space="0" w:color="D9E2EC"/>
              <w:right w:val="single" w:sz="4" w:space="0" w:color="D9E2EC"/>
            </w:tcBorders>
            <w:shd w:fill="F4F6F8"/>
          </w:tcPr>
          <w:p>
            <w:pPr>
              <w:pStyle w:val="Normal"/>
              <w:spacing w:before="0" w:after="0"/>
              <w:rPr/>
            </w:pPr>
            <w:r>
              <w:rPr>
                <w:rFonts w:eastAsia="Consolas" w:ascii="Consolas" w:hAnsi="Consolas"/>
                <w:b w:val="false"/>
                <w:sz w:val="16"/>
              </w:rPr>
              <w:t>// Opción alternativa para datos masivos/fake con drizzle-seed</w:t>
            </w:r>
            <w:r>
              <w:rPr>
                <w:rFonts w:eastAsia="Consolas" w:ascii="Consolas" w:hAnsi="Consolas"/>
                <w:sz w:val="16"/>
              </w:rPr>
              <w:br/>
            </w:r>
            <w:r>
              <w:rPr>
                <w:rFonts w:eastAsia="Consolas" w:ascii="Consolas" w:hAnsi="Consolas"/>
                <w:b w:val="false"/>
                <w:sz w:val="16"/>
              </w:rPr>
              <w:t>// npm i -D drizzle-seed</w:t>
            </w:r>
            <w:r>
              <w:rPr>
                <w:rFonts w:eastAsia="Consolas" w:ascii="Consolas" w:hAnsi="Consolas"/>
                <w:sz w:val="16"/>
              </w:rPr>
              <w:br/>
            </w:r>
            <w:r>
              <w:rPr>
                <w:rFonts w:eastAsia="Consolas" w:ascii="Consolas" w:hAnsi="Consolas"/>
                <w:b w:val="false"/>
                <w:sz w:val="16"/>
              </w:rPr>
              <w:t>// Úsalo cuando quieras generar cientos o miles de registros de prueba.</w:t>
            </w:r>
            <w:r>
              <w:rPr>
                <w:rFonts w:eastAsia="Consolas" w:ascii="Consolas" w:hAnsi="Consolas"/>
                <w:sz w:val="16"/>
              </w:rPr>
              <w:br/>
            </w:r>
            <w:r>
              <w:rPr>
                <w:rFonts w:eastAsia="Consolas" w:ascii="Consolas" w:hAnsi="Consolas"/>
                <w:b w:val="false"/>
                <w:sz w:val="16"/>
              </w:rPr>
              <w:t>// Para usuarios con contraseña, se recomienda mantener un seed controlado</w:t>
            </w:r>
            <w:r>
              <w:rPr>
                <w:rFonts w:eastAsia="Consolas" w:ascii="Consolas" w:hAnsi="Consolas"/>
                <w:sz w:val="16"/>
              </w:rPr>
              <w:br/>
            </w:r>
            <w:r>
              <w:rPr>
                <w:rFonts w:eastAsia="Consolas" w:ascii="Consolas" w:hAnsi="Consolas"/>
                <w:b w:val="false"/>
                <w:sz w:val="16"/>
              </w:rPr>
              <w:t>// como el anterior, porque permite cifrar passwordHash con bcrypt.</w:t>
            </w:r>
          </w:p>
        </w:tc>
      </w:tr>
    </w:tbl>
    <w:p>
      <w:pPr>
        <w:pStyle w:val="Checklist"/>
        <w:rPr/>
      </w:pPr>
      <w:r>
        <w:rPr/>
        <w:t xml:space="preserve">☐ </w:t>
      </w:r>
      <w:r>
        <w:rPr/>
        <w:t>Existe el archivo src/db/seed.ts.</w:t>
      </w:r>
    </w:p>
    <w:p>
      <w:pPr>
        <w:pStyle w:val="Checklist"/>
        <w:rPr/>
      </w:pPr>
      <w:r>
        <w:rPr/>
        <w:t xml:space="preserve">☐ </w:t>
      </w:r>
      <w:r>
        <w:rPr/>
        <w:t>package.json contiene el script db:seed.</w:t>
      </w:r>
    </w:p>
    <w:p>
      <w:pPr>
        <w:pStyle w:val="Checklist"/>
        <w:rPr/>
      </w:pPr>
      <w:r>
        <w:rPr/>
        <w:t xml:space="preserve">☐ </w:t>
      </w:r>
      <w:r>
        <w:rPr/>
        <w:t>npm run db:seed crea un usuario administrador sin duplicarlo.</w:t>
      </w:r>
    </w:p>
    <w:p>
      <w:pPr>
        <w:pStyle w:val="Checklist"/>
        <w:rPr/>
      </w:pPr>
      <w:r>
        <w:rPr/>
        <w:t xml:space="preserve">☐ </w:t>
      </w:r>
      <w:r>
        <w:rPr/>
        <w:t>npm run db:seed crea productos demo sin duplicarlos.</w:t>
      </w:r>
    </w:p>
    <w:p>
      <w:pPr>
        <w:pStyle w:val="Checklist"/>
        <w:rPr/>
      </w:pPr>
      <w:r>
        <w:rPr/>
        <w:t xml:space="preserve">☐ </w:t>
      </w:r>
      <w:r>
        <w:rPr/>
        <w:t>Se puede iniciar sesión con admin@andercode.com / Admin123456.</w:t>
      </w:r>
    </w:p>
    <w:p>
      <w:pPr>
        <w:pStyle w:val="Normal"/>
        <w:rPr/>
      </w:pPr>
      <w:r>
        <w:rPr/>
      </w:r>
    </w:p>
    <w:p>
      <w:pPr>
        <w:pStyle w:val="Heading1"/>
        <w:rPr/>
      </w:pPr>
      <w:r>
        <w:rPr/>
        <w:t>Fase 9. Crear DatabaseModule y provider Drizzle</w:t>
      </w:r>
    </w:p>
    <w:tbl>
      <w:tblPr>
        <w:tblStyle w:val="TableGrid"/>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112"/>
        <w:gridCol w:w="5111"/>
      </w:tblGrid>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Objetivo</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Exponer la conexión de Drizzle para inyectarla en servicios NestJS.</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Entregable verificable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DatabaseModule exporta DB y AppModule lo importa.</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Regla de avance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pasar a la siguiente fase hasta validar que el servidor levanta, Swagger responde y el endpoint creado funciona.</w:t>
            </w:r>
          </w:p>
        </w:tc>
      </w:tr>
    </w:tbl>
    <w:p>
      <w:pPr>
        <w:pStyle w:val="Normal"/>
        <w:rPr/>
      </w:pPr>
      <w:r>
        <w:rPr/>
      </w:r>
    </w:p>
    <w:p>
      <w:pPr>
        <w:pStyle w:val="CodeCaption"/>
        <w:rPr/>
      </w:pPr>
      <w:r>
        <w:rPr/>
        <w:t>Provider Drizzle</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 src/database/database.provider.ts</w:t>
            </w:r>
          </w:p>
          <w:p>
            <w:pPr>
              <w:pStyle w:val="Normal"/>
              <w:spacing w:lineRule="auto" w:line="240" w:before="0" w:after="0"/>
              <w:rPr/>
            </w:pPr>
            <w:r>
              <w:rPr>
                <w:rFonts w:ascii="Consolas" w:hAnsi="Consolas"/>
                <w:sz w:val="16"/>
              </w:rPr>
              <w:t>import { ConfigService } from '@nestjs/config';</w:t>
            </w:r>
          </w:p>
          <w:p>
            <w:pPr>
              <w:pStyle w:val="Normal"/>
              <w:spacing w:lineRule="auto" w:line="240" w:before="0" w:after="0"/>
              <w:rPr/>
            </w:pPr>
            <w:r>
              <w:rPr>
                <w:rFonts w:ascii="Consolas" w:hAnsi="Consolas"/>
                <w:sz w:val="16"/>
              </w:rPr>
              <w:t>import { drizzle, MySql2Database } from 'drizzle-orm/mysql2';</w:t>
            </w:r>
          </w:p>
          <w:p>
            <w:pPr>
              <w:pStyle w:val="Normal"/>
              <w:spacing w:lineRule="auto" w:line="240" w:before="0" w:after="0"/>
              <w:rPr/>
            </w:pPr>
            <w:r>
              <w:rPr>
                <w:rFonts w:ascii="Consolas" w:hAnsi="Consolas"/>
                <w:sz w:val="16"/>
              </w:rPr>
              <w:t>import mysql from 'mysql2/promise';</w:t>
            </w:r>
          </w:p>
          <w:p>
            <w:pPr>
              <w:pStyle w:val="Normal"/>
              <w:spacing w:lineRule="auto" w:line="240" w:before="0" w:after="0"/>
              <w:rPr/>
            </w:pPr>
            <w:r>
              <w:rPr>
                <w:rFonts w:ascii="Consolas" w:hAnsi="Consolas"/>
                <w:sz w:val="16"/>
              </w:rPr>
              <w:t>import * as schema from '../db/schema';</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export const DB = Symbol('DB');</w:t>
            </w:r>
          </w:p>
          <w:p>
            <w:pPr>
              <w:pStyle w:val="Normal"/>
              <w:spacing w:lineRule="auto" w:line="240" w:before="0" w:after="0"/>
              <w:rPr/>
            </w:pPr>
            <w:r>
              <w:rPr>
                <w:rFonts w:ascii="Consolas" w:hAnsi="Consolas"/>
                <w:sz w:val="16"/>
              </w:rPr>
              <w:t>export type Database = MySql2Database&lt;typeof schema&gt;;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export const databaseProvider = {</w:t>
            </w:r>
          </w:p>
          <w:p>
            <w:pPr>
              <w:pStyle w:val="Normal"/>
              <w:spacing w:lineRule="auto" w:line="240" w:before="0" w:after="0"/>
              <w:rPr/>
            </w:pPr>
            <w:r>
              <w:rPr>
                <w:rFonts w:ascii="Consolas" w:hAnsi="Consolas"/>
                <w:sz w:val="16"/>
              </w:rPr>
              <w:t xml:space="preserve">  </w:t>
            </w:r>
            <w:r>
              <w:rPr>
                <w:rFonts w:ascii="Consolas" w:hAnsi="Consolas"/>
                <w:sz w:val="16"/>
              </w:rPr>
              <w:t>provide: DB,</w:t>
            </w:r>
          </w:p>
          <w:p>
            <w:pPr>
              <w:pStyle w:val="Normal"/>
              <w:spacing w:lineRule="auto" w:line="240" w:before="0" w:after="0"/>
              <w:rPr/>
            </w:pPr>
            <w:r>
              <w:rPr>
                <w:rFonts w:ascii="Consolas" w:hAnsi="Consolas"/>
                <w:sz w:val="16"/>
              </w:rPr>
              <w:t xml:space="preserve">  </w:t>
            </w:r>
            <w:r>
              <w:rPr>
                <w:rFonts w:ascii="Consolas" w:hAnsi="Consolas"/>
                <w:sz w:val="16"/>
              </w:rPr>
              <w:t>inject: [ConfigService],</w:t>
            </w:r>
          </w:p>
          <w:p>
            <w:pPr>
              <w:pStyle w:val="Normal"/>
              <w:spacing w:lineRule="auto" w:line="240" w:before="0" w:after="0"/>
              <w:rPr/>
            </w:pPr>
            <w:r>
              <w:rPr>
                <w:rFonts w:ascii="Consolas" w:hAnsi="Consolas"/>
                <w:sz w:val="16"/>
              </w:rPr>
              <w:t xml:space="preserve">  </w:t>
            </w:r>
            <w:r>
              <w:rPr>
                <w:rFonts w:ascii="Consolas" w:hAnsi="Consolas"/>
                <w:sz w:val="16"/>
              </w:rPr>
              <w:t>useFactory: async (configService: ConfigService) =&gt; {</w:t>
            </w:r>
          </w:p>
          <w:p>
            <w:pPr>
              <w:pStyle w:val="Normal"/>
              <w:spacing w:lineRule="auto" w:line="240" w:before="0" w:after="0"/>
              <w:rPr/>
            </w:pPr>
            <w:r>
              <w:rPr>
                <w:rFonts w:ascii="Consolas" w:hAnsi="Consolas"/>
                <w:sz w:val="16"/>
              </w:rPr>
              <w:t xml:space="preserve">    </w:t>
            </w:r>
            <w:r>
              <w:rPr>
                <w:rFonts w:ascii="Consolas" w:hAnsi="Consolas"/>
                <w:sz w:val="16"/>
              </w:rPr>
              <w:t>const url = configService.get&lt;string&gt;('DATABASE_URL');</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if (!url) {</w:t>
            </w:r>
          </w:p>
          <w:p>
            <w:pPr>
              <w:pStyle w:val="Normal"/>
              <w:spacing w:lineRule="auto" w:line="240" w:before="0" w:after="0"/>
              <w:rPr/>
            </w:pPr>
            <w:r>
              <w:rPr>
                <w:rFonts w:ascii="Consolas" w:hAnsi="Consolas"/>
                <w:sz w:val="16"/>
              </w:rPr>
              <w:t xml:space="preserve">      </w:t>
            </w:r>
            <w:r>
              <w:rPr>
                <w:rFonts w:ascii="Consolas" w:hAnsi="Consolas"/>
                <w:sz w:val="16"/>
              </w:rPr>
              <w:t>console.error('[DB] DATABASE_URL no está configurada');</w:t>
            </w:r>
          </w:p>
          <w:p>
            <w:pPr>
              <w:pStyle w:val="Normal"/>
              <w:spacing w:lineRule="auto" w:line="240" w:before="0" w:after="0"/>
              <w:rPr/>
            </w:pPr>
            <w:r>
              <w:rPr>
                <w:rFonts w:ascii="Consolas" w:hAnsi="Consolas"/>
                <w:sz w:val="16"/>
              </w:rPr>
              <w:t xml:space="preserve">      </w:t>
            </w:r>
            <w:r>
              <w:rPr>
                <w:rFonts w:ascii="Consolas" w:hAnsi="Consolas"/>
                <w:sz w:val="16"/>
              </w:rPr>
              <w:t>throw new Error('DATABASE_URL no está configurada');</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const pool = mysql.createPool({</w:t>
            </w:r>
          </w:p>
          <w:p>
            <w:pPr>
              <w:pStyle w:val="Normal"/>
              <w:spacing w:lineRule="auto" w:line="240" w:before="0" w:after="0"/>
              <w:rPr/>
            </w:pPr>
            <w:r>
              <w:rPr>
                <w:rFonts w:ascii="Consolas" w:hAnsi="Consolas"/>
                <w:sz w:val="16"/>
              </w:rPr>
              <w:t xml:space="preserve">      </w:t>
            </w:r>
            <w:r>
              <w:rPr>
                <w:rFonts w:ascii="Consolas" w:hAnsi="Consolas"/>
                <w:sz w:val="16"/>
              </w:rPr>
              <w:t>uri: url,</w:t>
            </w:r>
          </w:p>
          <w:p>
            <w:pPr>
              <w:pStyle w:val="Normal"/>
              <w:spacing w:lineRule="auto" w:line="240" w:before="0" w:after="0"/>
              <w:rPr/>
            </w:pPr>
            <w:r>
              <w:rPr>
                <w:rFonts w:ascii="Consolas" w:hAnsi="Consolas"/>
                <w:sz w:val="16"/>
              </w:rPr>
              <w:t xml:space="preserve">      </w:t>
            </w:r>
            <w:r>
              <w:rPr>
                <w:rFonts w:ascii="Consolas" w:hAnsi="Consolas"/>
                <w:sz w:val="16"/>
              </w:rPr>
              <w:t>connectionLimit: 10,</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console.log('[DB] Pool MySQL creado correctamente');</w:t>
            </w:r>
          </w:p>
          <w:p>
            <w:pPr>
              <w:pStyle w:val="Normal"/>
              <w:spacing w:lineRule="auto" w:line="240" w:before="0" w:after="0"/>
              <w:rPr/>
            </w:pPr>
            <w:r>
              <w:rPr>
                <w:rFonts w:ascii="Consolas" w:hAnsi="Consolas"/>
                <w:sz w:val="16"/>
              </w:rPr>
              <w:t xml:space="preserve">    </w:t>
            </w:r>
            <w:r>
              <w:rPr>
                <w:rFonts w:ascii="Consolas" w:hAnsi="Consolas"/>
                <w:sz w:val="16"/>
              </w:rPr>
              <w:t>return drizzle(pool, { schema, mode: 'default' });</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pPr>
            <w:r>
              <w:rPr>
                <w:rFonts w:ascii="Consolas" w:hAnsi="Consolas"/>
                <w:sz w:val="16"/>
              </w:rPr>
              <w:t>};</w:t>
            </w:r>
          </w:p>
        </w:tc>
      </w:tr>
    </w:tbl>
    <w:p>
      <w:pPr>
        <w:pStyle w:val="Normal"/>
        <w:rPr/>
      </w:pPr>
      <w:r>
        <w:rPr/>
      </w:r>
    </w:p>
    <w:p>
      <w:pPr>
        <w:pStyle w:val="CodeCaption"/>
        <w:rPr/>
      </w:pPr>
      <w:r>
        <w:rPr/>
        <w:t>DatabaseModule</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 src/database/database.module.ts</w:t>
            </w:r>
          </w:p>
          <w:p>
            <w:pPr>
              <w:pStyle w:val="Normal"/>
              <w:spacing w:lineRule="auto" w:line="240" w:before="0" w:after="0"/>
              <w:rPr/>
            </w:pPr>
            <w:r>
              <w:rPr>
                <w:rFonts w:ascii="Consolas" w:hAnsi="Consolas"/>
                <w:sz w:val="16"/>
              </w:rPr>
              <w:t>import { Module } from '@nestjs/common';</w:t>
            </w:r>
          </w:p>
          <w:p>
            <w:pPr>
              <w:pStyle w:val="Normal"/>
              <w:spacing w:lineRule="auto" w:line="240" w:before="0" w:after="0"/>
              <w:rPr/>
            </w:pPr>
            <w:r>
              <w:rPr>
                <w:rFonts w:ascii="Consolas" w:hAnsi="Consolas"/>
                <w:sz w:val="16"/>
              </w:rPr>
              <w:t>import { databaseProvider } from './database.provider';</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@Module({</w:t>
            </w:r>
          </w:p>
          <w:p>
            <w:pPr>
              <w:pStyle w:val="Normal"/>
              <w:spacing w:lineRule="auto" w:line="240" w:before="0" w:after="0"/>
              <w:rPr/>
            </w:pPr>
            <w:r>
              <w:rPr>
                <w:rFonts w:ascii="Consolas" w:hAnsi="Consolas"/>
                <w:sz w:val="16"/>
              </w:rPr>
              <w:t xml:space="preserve">  </w:t>
            </w:r>
            <w:r>
              <w:rPr>
                <w:rFonts w:ascii="Consolas" w:hAnsi="Consolas"/>
                <w:sz w:val="16"/>
              </w:rPr>
              <w:t>providers: [databaseProvider],</w:t>
            </w:r>
          </w:p>
          <w:p>
            <w:pPr>
              <w:pStyle w:val="Normal"/>
              <w:spacing w:lineRule="auto" w:line="240" w:before="0" w:after="0"/>
              <w:rPr/>
            </w:pPr>
            <w:r>
              <w:rPr>
                <w:rFonts w:ascii="Consolas" w:hAnsi="Consolas"/>
                <w:sz w:val="16"/>
              </w:rPr>
              <w:t xml:space="preserve">  </w:t>
            </w:r>
            <w:r>
              <w:rPr>
                <w:rFonts w:ascii="Consolas" w:hAnsi="Consolas"/>
                <w:sz w:val="16"/>
              </w:rPr>
              <w:t>exports: [databaseProvider],</w:t>
            </w:r>
          </w:p>
          <w:p>
            <w:pPr>
              <w:pStyle w:val="Normal"/>
              <w:spacing w:lineRule="auto" w:line="240" w:before="0" w:after="0"/>
              <w:rPr/>
            </w:pPr>
            <w:r>
              <w:rPr>
                <w:rFonts w:ascii="Consolas" w:hAnsi="Consolas"/>
                <w:sz w:val="16"/>
              </w:rPr>
              <w:t>})</w:t>
            </w:r>
          </w:p>
          <w:p>
            <w:pPr>
              <w:pStyle w:val="Normal"/>
              <w:spacing w:lineRule="auto" w:line="240" w:before="0" w:after="0"/>
              <w:rPr/>
            </w:pPr>
            <w:r>
              <w:rPr>
                <w:rFonts w:ascii="Consolas" w:hAnsi="Consolas"/>
                <w:sz w:val="16"/>
              </w:rPr>
              <w:t>export class DatabaseModule {}</w:t>
            </w:r>
          </w:p>
        </w:tc>
      </w:tr>
    </w:tbl>
    <w:p>
      <w:pPr>
        <w:pStyle w:val="Normal"/>
        <w:rPr/>
      </w:pPr>
      <w:r>
        <w:rPr/>
      </w:r>
    </w:p>
    <w:p>
      <w:pPr>
        <w:pStyle w:val="CodeCaption"/>
        <w:rPr/>
      </w:pPr>
      <w:r>
        <w:rPr/>
        <w:t>Importar DatabaseModule</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 src/app.module.ts</w:t>
            </w:r>
          </w:p>
          <w:p>
            <w:pPr>
              <w:pStyle w:val="Normal"/>
              <w:spacing w:lineRule="auto" w:line="240" w:before="0" w:after="0"/>
              <w:rPr/>
            </w:pPr>
            <w:r>
              <w:rPr>
                <w:rFonts w:ascii="Consolas" w:hAnsi="Consolas"/>
                <w:sz w:val="16"/>
              </w:rPr>
              <w:t>import { Module } from '@nestjs/common';</w:t>
            </w:r>
          </w:p>
          <w:p>
            <w:pPr>
              <w:pStyle w:val="Normal"/>
              <w:spacing w:lineRule="auto" w:line="240" w:before="0" w:after="0"/>
              <w:rPr/>
            </w:pPr>
            <w:r>
              <w:rPr>
                <w:rFonts w:ascii="Consolas" w:hAnsi="Consolas"/>
                <w:sz w:val="16"/>
              </w:rPr>
              <w:t>import { ConfigModule } from '@nestjs/config';</w:t>
            </w:r>
          </w:p>
          <w:p>
            <w:pPr>
              <w:pStyle w:val="Normal"/>
              <w:spacing w:lineRule="auto" w:line="240" w:before="0" w:after="0"/>
              <w:rPr/>
            </w:pPr>
            <w:r>
              <w:rPr>
                <w:rFonts w:ascii="Consolas" w:hAnsi="Consolas"/>
                <w:sz w:val="16"/>
              </w:rPr>
              <w:t>import { DatabaseModule } from './database/database.module';</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@Module({</w:t>
            </w:r>
          </w:p>
          <w:p>
            <w:pPr>
              <w:pStyle w:val="Normal"/>
              <w:spacing w:lineRule="auto" w:line="240" w:before="0" w:after="0"/>
              <w:rPr/>
            </w:pPr>
            <w:r>
              <w:rPr>
                <w:rFonts w:ascii="Consolas" w:hAnsi="Consolas"/>
                <w:sz w:val="16"/>
              </w:rPr>
              <w:t xml:space="preserve">  </w:t>
            </w:r>
            <w:r>
              <w:rPr>
                <w:rFonts w:ascii="Consolas" w:hAnsi="Consolas"/>
                <w:sz w:val="16"/>
              </w:rPr>
              <w:t>imports: [</w:t>
            </w:r>
          </w:p>
          <w:p>
            <w:pPr>
              <w:pStyle w:val="Normal"/>
              <w:spacing w:lineRule="auto" w:line="240" w:before="0" w:after="0"/>
              <w:rPr/>
            </w:pPr>
            <w:r>
              <w:rPr>
                <w:rFonts w:ascii="Consolas" w:hAnsi="Consolas"/>
                <w:sz w:val="16"/>
              </w:rPr>
              <w:t xml:space="preserve">    </w:t>
            </w:r>
            <w:r>
              <w:rPr>
                <w:rFonts w:ascii="Consolas" w:hAnsi="Consolas"/>
                <w:sz w:val="16"/>
              </w:rPr>
              <w:t>ConfigModule.forRoot({ isGlobal: true }),</w:t>
            </w:r>
          </w:p>
          <w:p>
            <w:pPr>
              <w:pStyle w:val="Normal"/>
              <w:spacing w:lineRule="auto" w:line="240" w:before="0" w:after="0"/>
              <w:rPr/>
            </w:pPr>
            <w:r>
              <w:rPr>
                <w:rFonts w:ascii="Consolas" w:hAnsi="Consolas"/>
                <w:sz w:val="16"/>
              </w:rPr>
              <w:t xml:space="preserve">    </w:t>
            </w:r>
            <w:r>
              <w:rPr>
                <w:rFonts w:ascii="Consolas" w:hAnsi="Consolas"/>
                <w:sz w:val="16"/>
              </w:rPr>
              <w:t>DatabaseModule,</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pPr>
            <w:r>
              <w:rPr>
                <w:rFonts w:ascii="Consolas" w:hAnsi="Consolas"/>
                <w:sz w:val="16"/>
              </w:rPr>
              <w:t>})</w:t>
            </w:r>
          </w:p>
          <w:p>
            <w:pPr>
              <w:pStyle w:val="Normal"/>
              <w:spacing w:lineRule="auto" w:line="240" w:before="0" w:after="0"/>
              <w:rPr/>
            </w:pPr>
            <w:r>
              <w:rPr>
                <w:rFonts w:ascii="Consolas" w:hAnsi="Consolas"/>
                <w:sz w:val="16"/>
              </w:rPr>
              <w:t>export class AppModule {}</w:t>
            </w:r>
          </w:p>
        </w:tc>
      </w:tr>
    </w:tbl>
    <w:p>
      <w:pPr>
        <w:pStyle w:val="Normal"/>
        <w:rPr/>
      </w:pPr>
      <w:r>
        <w:rPr/>
      </w:r>
    </w:p>
    <w:p>
      <w:pPr>
        <w:pStyle w:val="Heading1"/>
        <w:rPr/>
      </w:pPr>
      <w:r>
        <w:rPr/>
        <w:t>Fase 10. Crear módulo Auth y DTOs</w:t>
      </w:r>
    </w:p>
    <w:tbl>
      <w:tblPr>
        <w:tblStyle w:val="TableGrid"/>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112"/>
        <w:gridCol w:w="5111"/>
      </w:tblGrid>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Objetivo</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Crear estructura de autenticación y definir contratos de entrada.</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Entregable verificable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AuthModule, AuthController, AuthService y DTOs creados.</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Regla de avance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pasar a la siguiente fase hasta validar que el servidor levanta, Swagger responde y el endpoint creado funciona.</w:t>
            </w:r>
          </w:p>
        </w:tc>
      </w:tr>
    </w:tbl>
    <w:p>
      <w:pPr>
        <w:pStyle w:val="Normal"/>
        <w:rPr/>
      </w:pPr>
      <w:r>
        <w:rPr/>
      </w:r>
    </w:p>
    <w:p>
      <w:pPr>
        <w:pStyle w:val="CodeCaption"/>
        <w:rPr/>
      </w:pPr>
      <w:r>
        <w:rPr/>
        <w:t>Generar módulo Auth</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nest g module auth</w:t>
            </w:r>
          </w:p>
          <w:p>
            <w:pPr>
              <w:pStyle w:val="Normal"/>
              <w:spacing w:lineRule="auto" w:line="240" w:before="0" w:after="0"/>
              <w:rPr/>
            </w:pPr>
            <w:r>
              <w:rPr>
                <w:rFonts w:ascii="Consolas" w:hAnsi="Consolas"/>
                <w:sz w:val="16"/>
              </w:rPr>
              <w:t>nest g controller auth --no-spec</w:t>
            </w:r>
          </w:p>
          <w:p>
            <w:pPr>
              <w:pStyle w:val="Normal"/>
              <w:spacing w:lineRule="auto" w:line="240" w:before="0" w:after="0"/>
              <w:rPr/>
            </w:pPr>
            <w:r>
              <w:rPr>
                <w:rFonts w:ascii="Consolas" w:hAnsi="Consolas"/>
                <w:sz w:val="16"/>
              </w:rPr>
              <w:t>nest g service auth --no-spec</w:t>
            </w:r>
          </w:p>
          <w:p>
            <w:pPr>
              <w:pStyle w:val="Normal"/>
              <w:spacing w:lineRule="auto" w:line="240" w:before="0" w:after="0"/>
              <w:rPr/>
            </w:pPr>
            <w:r>
              <w:rPr>
                <w:rFonts w:ascii="Consolas" w:hAnsi="Consolas"/>
                <w:sz w:val="16"/>
              </w:rPr>
              <w:t>mkdir src/auth/dto</w:t>
            </w:r>
          </w:p>
        </w:tc>
      </w:tr>
    </w:tbl>
    <w:p>
      <w:pPr>
        <w:pStyle w:val="Normal"/>
        <w:rPr/>
      </w:pPr>
      <w:r>
        <w:rPr/>
      </w:r>
    </w:p>
    <w:p>
      <w:pPr>
        <w:pStyle w:val="CodeCaption"/>
        <w:rPr/>
      </w:pPr>
      <w:r>
        <w:rPr/>
        <w:t>RegisterDto</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 src/auth/dto/register.dto.ts</w:t>
            </w:r>
          </w:p>
          <w:p>
            <w:pPr>
              <w:pStyle w:val="Normal"/>
              <w:spacing w:lineRule="auto" w:line="240" w:before="0" w:after="0"/>
              <w:rPr/>
            </w:pPr>
            <w:r>
              <w:rPr>
                <w:rFonts w:ascii="Consolas" w:hAnsi="Consolas"/>
                <w:sz w:val="16"/>
              </w:rPr>
              <w:t>import { ApiProperty } from '@nestjs/swagger';</w:t>
            </w:r>
          </w:p>
          <w:p>
            <w:pPr>
              <w:pStyle w:val="Normal"/>
              <w:spacing w:lineRule="auto" w:line="240" w:before="0" w:after="0"/>
              <w:rPr/>
            </w:pPr>
            <w:r>
              <w:rPr>
                <w:rFonts w:ascii="Consolas" w:hAnsi="Consolas"/>
                <w:sz w:val="16"/>
              </w:rPr>
              <w:t>import { IsEmail, IsOptional, IsString, MinLength } from 'class-validator';</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export class RegisterDto {</w:t>
            </w:r>
          </w:p>
          <w:p>
            <w:pPr>
              <w:pStyle w:val="Normal"/>
              <w:spacing w:lineRule="auto" w:line="240" w:before="0" w:after="0"/>
              <w:rPr/>
            </w:pPr>
            <w:r>
              <w:rPr>
                <w:rFonts w:ascii="Consolas" w:hAnsi="Consolas"/>
                <w:sz w:val="16"/>
              </w:rPr>
              <w:t xml:space="preserve">  </w:t>
            </w:r>
            <w:r>
              <w:rPr>
                <w:rFonts w:ascii="Consolas" w:hAnsi="Consolas"/>
                <w:sz w:val="16"/>
              </w:rPr>
              <w:t>@ApiProperty({ example: 'Anderson Bastidas' })</w:t>
            </w:r>
          </w:p>
          <w:p>
            <w:pPr>
              <w:pStyle w:val="Normal"/>
              <w:spacing w:lineRule="auto" w:line="240" w:before="0" w:after="0"/>
              <w:rPr/>
            </w:pPr>
            <w:r>
              <w:rPr>
                <w:rFonts w:ascii="Consolas" w:hAnsi="Consolas"/>
                <w:sz w:val="16"/>
              </w:rPr>
              <w:t xml:space="preserve">  </w:t>
            </w:r>
            <w:r>
              <w:rPr>
                <w:rFonts w:ascii="Consolas" w:hAnsi="Consolas"/>
                <w:sz w:val="16"/>
              </w:rPr>
              <w:t>@IsString()</w:t>
            </w:r>
          </w:p>
          <w:p>
            <w:pPr>
              <w:pStyle w:val="Normal"/>
              <w:spacing w:lineRule="auto" w:line="240" w:before="0" w:after="0"/>
              <w:rPr/>
            </w:pPr>
            <w:r>
              <w:rPr>
                <w:rFonts w:ascii="Consolas" w:hAnsi="Consolas"/>
                <w:sz w:val="16"/>
              </w:rPr>
              <w:t xml:space="preserve">  </w:t>
            </w:r>
            <w:r>
              <w:rPr>
                <w:rFonts w:ascii="Consolas" w:hAnsi="Consolas"/>
                <w:sz w:val="16"/>
              </w:rPr>
              <w:t>@MinLength(3)</w:t>
            </w:r>
          </w:p>
          <w:p>
            <w:pPr>
              <w:pStyle w:val="Normal"/>
              <w:spacing w:lineRule="auto" w:line="240" w:before="0" w:after="0"/>
              <w:rPr/>
            </w:pPr>
            <w:r>
              <w:rPr>
                <w:rFonts w:ascii="Consolas" w:hAnsi="Consolas"/>
                <w:sz w:val="16"/>
              </w:rPr>
              <w:t xml:space="preserve">  </w:t>
            </w:r>
            <w:r>
              <w:rPr>
                <w:rFonts w:ascii="Consolas" w:hAnsi="Consolas"/>
                <w:sz w:val="16"/>
              </w:rPr>
              <w:t>nombre: string;</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@ApiProperty({ example: 'anderson@mail.com' })</w:t>
            </w:r>
          </w:p>
          <w:p>
            <w:pPr>
              <w:pStyle w:val="Normal"/>
              <w:spacing w:lineRule="auto" w:line="240" w:before="0" w:after="0"/>
              <w:rPr/>
            </w:pPr>
            <w:r>
              <w:rPr>
                <w:rFonts w:ascii="Consolas" w:hAnsi="Consolas"/>
                <w:sz w:val="16"/>
              </w:rPr>
              <w:t xml:space="preserve">  </w:t>
            </w:r>
            <w:r>
              <w:rPr>
                <w:rFonts w:ascii="Consolas" w:hAnsi="Consolas"/>
                <w:sz w:val="16"/>
              </w:rPr>
              <w:t>@IsEmail()</w:t>
            </w:r>
          </w:p>
          <w:p>
            <w:pPr>
              <w:pStyle w:val="Normal"/>
              <w:spacing w:lineRule="auto" w:line="240" w:before="0" w:after="0"/>
              <w:rPr/>
            </w:pPr>
            <w:r>
              <w:rPr>
                <w:rFonts w:ascii="Consolas" w:hAnsi="Consolas"/>
                <w:sz w:val="16"/>
              </w:rPr>
              <w:t xml:space="preserve">  </w:t>
            </w:r>
            <w:r>
              <w:rPr>
                <w:rFonts w:ascii="Consolas" w:hAnsi="Consolas"/>
                <w:sz w:val="16"/>
              </w:rPr>
              <w:t>correo: string;</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@ApiProperty({ example: '12345678', minLength: 6 })</w:t>
            </w:r>
          </w:p>
          <w:p>
            <w:pPr>
              <w:pStyle w:val="Normal"/>
              <w:spacing w:lineRule="auto" w:line="240" w:before="0" w:after="0"/>
              <w:rPr/>
            </w:pPr>
            <w:r>
              <w:rPr>
                <w:rFonts w:ascii="Consolas" w:hAnsi="Consolas"/>
                <w:sz w:val="16"/>
              </w:rPr>
              <w:t xml:space="preserve">  </w:t>
            </w:r>
            <w:r>
              <w:rPr>
                <w:rFonts w:ascii="Consolas" w:hAnsi="Consolas"/>
                <w:sz w:val="16"/>
              </w:rPr>
              <w:t>@IsString()</w:t>
            </w:r>
          </w:p>
          <w:p>
            <w:pPr>
              <w:pStyle w:val="Normal"/>
              <w:spacing w:lineRule="auto" w:line="240" w:before="0" w:after="0"/>
              <w:rPr/>
            </w:pPr>
            <w:r>
              <w:rPr>
                <w:rFonts w:ascii="Consolas" w:hAnsi="Consolas"/>
                <w:sz w:val="16"/>
              </w:rPr>
              <w:t xml:space="preserve">  </w:t>
            </w:r>
            <w:r>
              <w:rPr>
                <w:rFonts w:ascii="Consolas" w:hAnsi="Consolas"/>
                <w:sz w:val="16"/>
              </w:rPr>
              <w:t>@MinLength(6)</w:t>
            </w:r>
          </w:p>
          <w:p>
            <w:pPr>
              <w:pStyle w:val="Normal"/>
              <w:spacing w:lineRule="auto" w:line="240" w:before="0" w:after="0"/>
              <w:rPr/>
            </w:pPr>
            <w:r>
              <w:rPr>
                <w:rFonts w:ascii="Consolas" w:hAnsi="Consolas"/>
                <w:sz w:val="16"/>
              </w:rPr>
              <w:t xml:space="preserve">  </w:t>
            </w:r>
            <w:r>
              <w:rPr>
                <w:rFonts w:ascii="Consolas" w:hAnsi="Consolas"/>
                <w:sz w:val="16"/>
              </w:rPr>
              <w:t>password: string;</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@ApiProperty({ example: 'Lima, Perú', required: false })</w:t>
            </w:r>
          </w:p>
          <w:p>
            <w:pPr>
              <w:pStyle w:val="Normal"/>
              <w:spacing w:lineRule="auto" w:line="240" w:before="0" w:after="0"/>
              <w:rPr/>
            </w:pPr>
            <w:r>
              <w:rPr>
                <w:rFonts w:ascii="Consolas" w:hAnsi="Consolas"/>
                <w:sz w:val="16"/>
              </w:rPr>
              <w:t xml:space="preserve">  </w:t>
            </w:r>
            <w:r>
              <w:rPr>
                <w:rFonts w:ascii="Consolas" w:hAnsi="Consolas"/>
                <w:sz w:val="16"/>
              </w:rPr>
              <w:t>@IsOptional()</w:t>
            </w:r>
          </w:p>
          <w:p>
            <w:pPr>
              <w:pStyle w:val="Normal"/>
              <w:spacing w:lineRule="auto" w:line="240" w:before="0" w:after="0"/>
              <w:rPr/>
            </w:pPr>
            <w:r>
              <w:rPr>
                <w:rFonts w:ascii="Consolas" w:hAnsi="Consolas"/>
                <w:sz w:val="16"/>
              </w:rPr>
              <w:t xml:space="preserve">  </w:t>
            </w:r>
            <w:r>
              <w:rPr>
                <w:rFonts w:ascii="Consolas" w:hAnsi="Consolas"/>
                <w:sz w:val="16"/>
              </w:rPr>
              <w:t>@IsString()</w:t>
            </w:r>
          </w:p>
          <w:p>
            <w:pPr>
              <w:pStyle w:val="Normal"/>
              <w:spacing w:lineRule="auto" w:line="240" w:before="0" w:after="0"/>
              <w:rPr/>
            </w:pPr>
            <w:r>
              <w:rPr>
                <w:rFonts w:ascii="Consolas" w:hAnsi="Consolas"/>
                <w:sz w:val="16"/>
              </w:rPr>
              <w:t xml:space="preserve">  </w:t>
            </w:r>
            <w:r>
              <w:rPr>
                <w:rFonts w:ascii="Consolas" w:hAnsi="Consolas"/>
                <w:sz w:val="16"/>
              </w:rPr>
              <w:t>direccion?: string;</w:t>
            </w:r>
          </w:p>
          <w:p>
            <w:pPr>
              <w:pStyle w:val="Normal"/>
              <w:spacing w:lineRule="auto" w:line="240" w:before="0" w:after="0"/>
              <w:rPr/>
            </w:pPr>
            <w:r>
              <w:rPr>
                <w:rFonts w:ascii="Consolas" w:hAnsi="Consolas"/>
                <w:sz w:val="16"/>
              </w:rPr>
              <w:t>}</w:t>
            </w:r>
          </w:p>
        </w:tc>
      </w:tr>
    </w:tbl>
    <w:p>
      <w:pPr>
        <w:pStyle w:val="Normal"/>
        <w:rPr/>
      </w:pPr>
      <w:r>
        <w:rPr/>
      </w:r>
    </w:p>
    <w:p>
      <w:pPr>
        <w:pStyle w:val="CodeCaption"/>
        <w:rPr/>
      </w:pPr>
      <w:r>
        <w:rPr/>
        <w:t>LoginDto</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 src/auth/dto/login.dto.ts</w:t>
            </w:r>
          </w:p>
          <w:p>
            <w:pPr>
              <w:pStyle w:val="Normal"/>
              <w:spacing w:lineRule="auto" w:line="240" w:before="0" w:after="0"/>
              <w:rPr/>
            </w:pPr>
            <w:r>
              <w:rPr>
                <w:rFonts w:ascii="Consolas" w:hAnsi="Consolas"/>
                <w:sz w:val="16"/>
              </w:rPr>
              <w:t>import { ApiProperty } from '@nestjs/swagger';</w:t>
            </w:r>
          </w:p>
          <w:p>
            <w:pPr>
              <w:pStyle w:val="Normal"/>
              <w:spacing w:lineRule="auto" w:line="240" w:before="0" w:after="0"/>
              <w:rPr/>
            </w:pPr>
            <w:r>
              <w:rPr>
                <w:rFonts w:ascii="Consolas" w:hAnsi="Consolas"/>
                <w:sz w:val="16"/>
              </w:rPr>
              <w:t>import { IsEmail, IsString, MinLength } from 'class-validator';</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export class LoginDto {</w:t>
            </w:r>
          </w:p>
          <w:p>
            <w:pPr>
              <w:pStyle w:val="Normal"/>
              <w:spacing w:lineRule="auto" w:line="240" w:before="0" w:after="0"/>
              <w:rPr/>
            </w:pPr>
            <w:r>
              <w:rPr>
                <w:rFonts w:ascii="Consolas" w:hAnsi="Consolas"/>
                <w:sz w:val="16"/>
              </w:rPr>
              <w:t xml:space="preserve">  </w:t>
            </w:r>
            <w:r>
              <w:rPr>
                <w:rFonts w:ascii="Consolas" w:hAnsi="Consolas"/>
                <w:sz w:val="16"/>
              </w:rPr>
              <w:t>@ApiProperty({ example: 'anderson@mail.com' })</w:t>
            </w:r>
          </w:p>
          <w:p>
            <w:pPr>
              <w:pStyle w:val="Normal"/>
              <w:spacing w:lineRule="auto" w:line="240" w:before="0" w:after="0"/>
              <w:rPr/>
            </w:pPr>
            <w:r>
              <w:rPr>
                <w:rFonts w:ascii="Consolas" w:hAnsi="Consolas"/>
                <w:sz w:val="16"/>
              </w:rPr>
              <w:t xml:space="preserve">  </w:t>
            </w:r>
            <w:r>
              <w:rPr>
                <w:rFonts w:ascii="Consolas" w:hAnsi="Consolas"/>
                <w:sz w:val="16"/>
              </w:rPr>
              <w:t>@IsEmail()</w:t>
            </w:r>
          </w:p>
          <w:p>
            <w:pPr>
              <w:pStyle w:val="Normal"/>
              <w:spacing w:lineRule="auto" w:line="240" w:before="0" w:after="0"/>
              <w:rPr/>
            </w:pPr>
            <w:r>
              <w:rPr>
                <w:rFonts w:ascii="Consolas" w:hAnsi="Consolas"/>
                <w:sz w:val="16"/>
              </w:rPr>
              <w:t xml:space="preserve">  </w:t>
            </w:r>
            <w:r>
              <w:rPr>
                <w:rFonts w:ascii="Consolas" w:hAnsi="Consolas"/>
                <w:sz w:val="16"/>
              </w:rPr>
              <w:t>correo: string;</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@ApiProperty({ example: '12345678' })</w:t>
            </w:r>
          </w:p>
          <w:p>
            <w:pPr>
              <w:pStyle w:val="Normal"/>
              <w:spacing w:lineRule="auto" w:line="240" w:before="0" w:after="0"/>
              <w:rPr/>
            </w:pPr>
            <w:r>
              <w:rPr>
                <w:rFonts w:ascii="Consolas" w:hAnsi="Consolas"/>
                <w:sz w:val="16"/>
              </w:rPr>
              <w:t xml:space="preserve">  </w:t>
            </w:r>
            <w:r>
              <w:rPr>
                <w:rFonts w:ascii="Consolas" w:hAnsi="Consolas"/>
                <w:sz w:val="16"/>
              </w:rPr>
              <w:t>@IsString()</w:t>
            </w:r>
          </w:p>
          <w:p>
            <w:pPr>
              <w:pStyle w:val="Normal"/>
              <w:spacing w:lineRule="auto" w:line="240" w:before="0" w:after="0"/>
              <w:rPr/>
            </w:pPr>
            <w:r>
              <w:rPr>
                <w:rFonts w:ascii="Consolas" w:hAnsi="Consolas"/>
                <w:sz w:val="16"/>
              </w:rPr>
              <w:t xml:space="preserve">  </w:t>
            </w:r>
            <w:r>
              <w:rPr>
                <w:rFonts w:ascii="Consolas" w:hAnsi="Consolas"/>
                <w:sz w:val="16"/>
              </w:rPr>
              <w:t>@MinLength(6)</w:t>
            </w:r>
          </w:p>
          <w:p>
            <w:pPr>
              <w:pStyle w:val="Normal"/>
              <w:spacing w:lineRule="auto" w:line="240" w:before="0" w:after="0"/>
              <w:rPr/>
            </w:pPr>
            <w:r>
              <w:rPr>
                <w:rFonts w:ascii="Consolas" w:hAnsi="Consolas"/>
                <w:sz w:val="16"/>
              </w:rPr>
              <w:t xml:space="preserve">  </w:t>
            </w:r>
            <w:r>
              <w:rPr>
                <w:rFonts w:ascii="Consolas" w:hAnsi="Consolas"/>
                <w:sz w:val="16"/>
              </w:rPr>
              <w:t>password: string;</w:t>
            </w:r>
          </w:p>
          <w:p>
            <w:pPr>
              <w:pStyle w:val="Normal"/>
              <w:spacing w:lineRule="auto" w:line="240" w:before="0" w:after="0"/>
              <w:rPr/>
            </w:pPr>
            <w:r>
              <w:rPr>
                <w:rFonts w:ascii="Consolas" w:hAnsi="Consolas"/>
                <w:sz w:val="16"/>
              </w:rPr>
              <w:t>}</w:t>
            </w:r>
          </w:p>
        </w:tc>
      </w:tr>
    </w:tbl>
    <w:p>
      <w:pPr>
        <w:pStyle w:val="Normal"/>
        <w:rPr/>
      </w:pPr>
      <w:r>
        <w:rPr/>
      </w:r>
    </w:p>
    <w:p>
      <w:pPr>
        <w:pStyle w:val="Heading1"/>
        <w:rPr/>
      </w:pPr>
      <w:r>
        <w:rPr/>
        <w:t>Fase 11. Implementar register, login y logout</w:t>
      </w:r>
    </w:p>
    <w:tbl>
      <w:tblPr>
        <w:tblStyle w:val="TableGrid"/>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112"/>
        <w:gridCol w:w="5111"/>
      </w:tblGrid>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Objetivo</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Crear lógica de registro con bcrypt, login con JWT y cierre de sesión.</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Entregable verificable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Endpoints /auth/register, /auth/login y /auth/logout visibles en Swagger.</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Regla de avance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pasar a la siguiente fase hasta validar que el servidor levanta, Swagger responde y el endpoint creado funciona.</w:t>
            </w:r>
          </w:p>
        </w:tc>
      </w:tr>
    </w:tbl>
    <w:p>
      <w:pPr>
        <w:pStyle w:val="Normal"/>
        <w:rPr/>
      </w:pPr>
      <w:r>
        <w:rPr/>
      </w:r>
    </w:p>
    <w:p>
      <w:pPr>
        <w:pStyle w:val="CodeCaption"/>
        <w:rPr/>
      </w:pPr>
      <w:r>
        <w:rPr/>
        <w:t>AuthService</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 src/auth/auth.service.ts</w:t>
            </w:r>
          </w:p>
          <w:p>
            <w:pPr>
              <w:pStyle w:val="Normal"/>
              <w:spacing w:lineRule="auto" w:line="240" w:before="0" w:after="0"/>
              <w:rPr/>
            </w:pPr>
            <w:r>
              <w:rPr>
                <w:rFonts w:ascii="Consolas" w:hAnsi="Consolas"/>
                <w:sz w:val="16"/>
              </w:rPr>
              <w:t>import { ConflictException, Inject, Injectable, UnauthorizedException } from '@nestjs/common';</w:t>
            </w:r>
          </w:p>
          <w:p>
            <w:pPr>
              <w:pStyle w:val="Normal"/>
              <w:spacing w:lineRule="auto" w:line="240" w:before="0" w:after="0"/>
              <w:rPr/>
            </w:pPr>
            <w:r>
              <w:rPr>
                <w:rFonts w:ascii="Consolas" w:hAnsi="Consolas"/>
                <w:sz w:val="16"/>
              </w:rPr>
              <w:t>import { JwtService } from '@nestjs/jwt';</w:t>
            </w:r>
          </w:p>
          <w:p>
            <w:pPr>
              <w:pStyle w:val="Normal"/>
              <w:spacing w:lineRule="auto" w:line="240" w:before="0" w:after="0"/>
              <w:rPr/>
            </w:pPr>
            <w:r>
              <w:rPr>
                <w:rFonts w:ascii="Consolas" w:hAnsi="Consolas"/>
                <w:sz w:val="16"/>
              </w:rPr>
              <w:t>import * as bcrypt from 'bcrypt';</w:t>
            </w:r>
          </w:p>
          <w:p>
            <w:pPr>
              <w:pStyle w:val="Normal"/>
              <w:spacing w:lineRule="auto" w:line="240" w:before="0" w:after="0"/>
              <w:rPr/>
            </w:pPr>
            <w:r>
              <w:rPr>
                <w:rFonts w:ascii="Consolas" w:hAnsi="Consolas"/>
                <w:sz w:val="16"/>
              </w:rPr>
              <w:t>import { eq } from 'drizzle-orm';</w:t>
            </w:r>
          </w:p>
          <w:p>
            <w:pPr>
              <w:pStyle w:val="Normal"/>
              <w:spacing w:lineRule="auto" w:line="240" w:before="0" w:after="0"/>
              <w:rPr/>
            </w:pPr>
            <w:r>
              <w:rPr>
                <w:rFonts w:ascii="Consolas" w:hAnsi="Consolas"/>
                <w:sz w:val="16"/>
              </w:rPr>
              <w:t>import { DB, Database } from '../database/database.provider';</w:t>
            </w:r>
          </w:p>
          <w:p>
            <w:pPr>
              <w:pStyle w:val="Normal"/>
              <w:spacing w:lineRule="auto" w:line="240" w:before="0" w:after="0"/>
              <w:rPr/>
            </w:pPr>
            <w:r>
              <w:rPr>
                <w:rFonts w:ascii="Consolas" w:hAnsi="Consolas"/>
                <w:sz w:val="16"/>
              </w:rPr>
              <w:t>import { users } from '../db/schema';</w:t>
            </w:r>
          </w:p>
          <w:p>
            <w:pPr>
              <w:pStyle w:val="Normal"/>
              <w:spacing w:lineRule="auto" w:line="240" w:before="0" w:after="0"/>
              <w:rPr/>
            </w:pPr>
            <w:r>
              <w:rPr>
                <w:rFonts w:ascii="Consolas" w:hAnsi="Consolas"/>
                <w:sz w:val="16"/>
              </w:rPr>
              <w:t>import { LoginDto } from './dto/login.dto';</w:t>
            </w:r>
          </w:p>
          <w:p>
            <w:pPr>
              <w:pStyle w:val="Normal"/>
              <w:spacing w:lineRule="auto" w:line="240" w:before="0" w:after="0"/>
              <w:rPr/>
            </w:pPr>
            <w:r>
              <w:rPr>
                <w:rFonts w:ascii="Consolas" w:hAnsi="Consolas"/>
                <w:sz w:val="16"/>
              </w:rPr>
              <w:t>import { RegisterDto } from './dto/register.dto';</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@Injectable()</w:t>
            </w:r>
          </w:p>
          <w:p>
            <w:pPr>
              <w:pStyle w:val="Normal"/>
              <w:spacing w:lineRule="auto" w:line="240" w:before="0" w:after="0"/>
              <w:rPr/>
            </w:pPr>
            <w:r>
              <w:rPr>
                <w:rFonts w:ascii="Consolas" w:hAnsi="Consolas"/>
                <w:sz w:val="16"/>
              </w:rPr>
              <w:t>export class AuthService {</w:t>
            </w:r>
          </w:p>
          <w:p>
            <w:pPr>
              <w:pStyle w:val="Normal"/>
              <w:spacing w:lineRule="auto" w:line="240" w:before="0" w:after="0"/>
              <w:rPr/>
            </w:pPr>
            <w:r>
              <w:rPr>
                <w:rFonts w:ascii="Consolas" w:hAnsi="Consolas"/>
                <w:sz w:val="16"/>
              </w:rPr>
              <w:t xml:space="preserve">  </w:t>
            </w:r>
            <w:r>
              <w:rPr>
                <w:rFonts w:ascii="Consolas" w:hAnsi="Consolas"/>
                <w:sz w:val="16"/>
              </w:rPr>
              <w:t>constructor(</w:t>
            </w:r>
          </w:p>
          <w:p>
            <w:pPr>
              <w:pStyle w:val="Normal"/>
              <w:spacing w:lineRule="auto" w:line="240" w:before="0" w:after="0"/>
              <w:rPr/>
            </w:pPr>
            <w:r>
              <w:rPr>
                <w:rFonts w:ascii="Consolas" w:hAnsi="Consolas"/>
                <w:sz w:val="16"/>
              </w:rPr>
              <w:t xml:space="preserve">    </w:t>
            </w:r>
            <w:r>
              <w:rPr>
                <w:rFonts w:ascii="Consolas" w:hAnsi="Consolas"/>
                <w:sz w:val="16"/>
              </w:rPr>
              <w:t>@Inject(DB) private readonly db: Database,</w:t>
            </w:r>
          </w:p>
          <w:p>
            <w:pPr>
              <w:pStyle w:val="Normal"/>
              <w:spacing w:lineRule="auto" w:line="240" w:before="0" w:after="0"/>
              <w:rPr/>
            </w:pPr>
            <w:r>
              <w:rPr>
                <w:rFonts w:ascii="Consolas" w:hAnsi="Consolas"/>
                <w:sz w:val="16"/>
              </w:rPr>
              <w:t xml:space="preserve">    </w:t>
            </w:r>
            <w:r>
              <w:rPr>
                <w:rFonts w:ascii="Consolas" w:hAnsi="Consolas"/>
                <w:sz w:val="16"/>
              </w:rPr>
              <w:t>private readonly jwtService: JwtService,</w:t>
            </w:r>
          </w:p>
          <w:p>
            <w:pPr>
              <w:pStyle w:val="Normal"/>
              <w:spacing w:lineRule="auto" w:line="240" w:before="0" w:after="0"/>
              <w:rPr/>
            </w:pPr>
            <w:r>
              <w:rPr>
                <w:rFonts w:ascii="Consolas" w:hAnsi="Consolas"/>
                <w:sz w:val="16"/>
              </w:rPr>
              <w:t xml:space="preserve">  </w:t>
            </w:r>
            <w:r>
              <w:rPr>
                <w:rFonts w:ascii="Consolas" w:hAnsi="Consolas"/>
                <w:sz w:val="16"/>
              </w:rPr>
              <w:t>) {}</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async register(dto: RegisterDto) {</w:t>
            </w:r>
          </w:p>
          <w:p>
            <w:pPr>
              <w:pStyle w:val="Normal"/>
              <w:spacing w:lineRule="auto" w:line="240" w:before="0" w:after="0"/>
              <w:rPr/>
            </w:pPr>
            <w:r>
              <w:rPr>
                <w:rFonts w:ascii="Consolas" w:hAnsi="Consolas"/>
                <w:sz w:val="16"/>
              </w:rPr>
              <w:t xml:space="preserve">    </w:t>
            </w:r>
            <w:r>
              <w:rPr>
                <w:rFonts w:ascii="Consolas" w:hAnsi="Consolas"/>
                <w:sz w:val="16"/>
              </w:rPr>
              <w:t>console.log('[AUTH] Intentando registrar usuario:', dto.correo);</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const [exists] = await this.db.select().from(users)</w:t>
            </w:r>
          </w:p>
          <w:p>
            <w:pPr>
              <w:pStyle w:val="Normal"/>
              <w:spacing w:lineRule="auto" w:line="240" w:before="0" w:after="0"/>
              <w:rPr/>
            </w:pPr>
            <w:r>
              <w:rPr>
                <w:rFonts w:ascii="Consolas" w:hAnsi="Consolas"/>
                <w:sz w:val="16"/>
              </w:rPr>
              <w:t xml:space="preserve">      </w:t>
            </w:r>
            <w:r>
              <w:rPr>
                <w:rFonts w:ascii="Consolas" w:hAnsi="Consolas"/>
                <w:sz w:val="16"/>
              </w:rPr>
              <w:t>.where(eq(users.correo, dto.correo)).limit(1);</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if (exists) {</w:t>
            </w:r>
          </w:p>
          <w:p>
            <w:pPr>
              <w:pStyle w:val="Normal"/>
              <w:spacing w:lineRule="auto" w:line="240" w:before="0" w:after="0"/>
              <w:rPr/>
            </w:pPr>
            <w:r>
              <w:rPr>
                <w:rFonts w:ascii="Consolas" w:hAnsi="Consolas"/>
                <w:sz w:val="16"/>
              </w:rPr>
              <w:t xml:space="preserve">      </w:t>
            </w:r>
            <w:r>
              <w:rPr>
                <w:rFonts w:ascii="Consolas" w:hAnsi="Consolas"/>
                <w:sz w:val="16"/>
              </w:rPr>
              <w:t>console.warn('[AUTH] Correo ya registrado:', dto.correo);</w:t>
            </w:r>
          </w:p>
          <w:p>
            <w:pPr>
              <w:pStyle w:val="Normal"/>
              <w:spacing w:lineRule="auto" w:line="240" w:before="0" w:after="0"/>
              <w:rPr/>
            </w:pPr>
            <w:r>
              <w:rPr>
                <w:rFonts w:ascii="Consolas" w:hAnsi="Consolas"/>
                <w:sz w:val="16"/>
              </w:rPr>
              <w:t xml:space="preserve">      </w:t>
            </w:r>
            <w:r>
              <w:rPr>
                <w:rFonts w:ascii="Consolas" w:hAnsi="Consolas"/>
                <w:sz w:val="16"/>
              </w:rPr>
              <w:t>throw new ConflictException('El correo ya se encuentra registrado');</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const passwordHash = await bcrypt.hash(dto.password, 10);</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await this.db.insert(users).values({</w:t>
            </w:r>
          </w:p>
          <w:p>
            <w:pPr>
              <w:pStyle w:val="Normal"/>
              <w:spacing w:lineRule="auto" w:line="240" w:before="0" w:after="0"/>
              <w:rPr/>
            </w:pPr>
            <w:r>
              <w:rPr>
                <w:rFonts w:ascii="Consolas" w:hAnsi="Consolas"/>
                <w:sz w:val="16"/>
              </w:rPr>
              <w:t xml:space="preserve">      </w:t>
            </w:r>
            <w:r>
              <w:rPr>
                <w:rFonts w:ascii="Consolas" w:hAnsi="Consolas"/>
                <w:sz w:val="16"/>
              </w:rPr>
              <w:t>nombre: dto.nombre,</w:t>
            </w:r>
          </w:p>
          <w:p>
            <w:pPr>
              <w:pStyle w:val="Normal"/>
              <w:spacing w:lineRule="auto" w:line="240" w:before="0" w:after="0"/>
              <w:rPr/>
            </w:pPr>
            <w:r>
              <w:rPr>
                <w:rFonts w:ascii="Consolas" w:hAnsi="Consolas"/>
                <w:sz w:val="16"/>
              </w:rPr>
              <w:t xml:space="preserve">      </w:t>
            </w:r>
            <w:r>
              <w:rPr>
                <w:rFonts w:ascii="Consolas" w:hAnsi="Consolas"/>
                <w:sz w:val="16"/>
              </w:rPr>
              <w:t>correo: dto.correo,</w:t>
            </w:r>
          </w:p>
          <w:p>
            <w:pPr>
              <w:pStyle w:val="Normal"/>
              <w:spacing w:lineRule="auto" w:line="240" w:before="0" w:after="0"/>
              <w:rPr/>
            </w:pPr>
            <w:r>
              <w:rPr>
                <w:rFonts w:ascii="Consolas" w:hAnsi="Consolas"/>
                <w:sz w:val="16"/>
              </w:rPr>
              <w:t xml:space="preserve">      </w:t>
            </w:r>
            <w:r>
              <w:rPr>
                <w:rFonts w:ascii="Consolas" w:hAnsi="Consolas"/>
                <w:sz w:val="16"/>
              </w:rPr>
              <w:t>passwordHash,</w:t>
            </w:r>
          </w:p>
          <w:p>
            <w:pPr>
              <w:pStyle w:val="Normal"/>
              <w:spacing w:lineRule="auto" w:line="240" w:before="0" w:after="0"/>
              <w:rPr/>
            </w:pPr>
            <w:r>
              <w:rPr>
                <w:rFonts w:ascii="Consolas" w:hAnsi="Consolas"/>
                <w:sz w:val="16"/>
              </w:rPr>
              <w:t xml:space="preserve">      </w:t>
            </w:r>
            <w:r>
              <w:rPr>
                <w:rFonts w:ascii="Consolas" w:hAnsi="Consolas"/>
                <w:sz w:val="16"/>
              </w:rPr>
              <w:t>direccion: dto.direccion ?? null,</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const [created] = await this.db.select({</w:t>
            </w:r>
          </w:p>
          <w:p>
            <w:pPr>
              <w:pStyle w:val="Normal"/>
              <w:spacing w:lineRule="auto" w:line="240" w:before="0" w:after="0"/>
              <w:rPr/>
            </w:pPr>
            <w:r>
              <w:rPr>
                <w:rFonts w:ascii="Consolas" w:hAnsi="Consolas"/>
                <w:sz w:val="16"/>
              </w:rPr>
              <w:t xml:space="preserve">      </w:t>
            </w:r>
            <w:r>
              <w:rPr>
                <w:rFonts w:ascii="Consolas" w:hAnsi="Consolas"/>
                <w:sz w:val="16"/>
              </w:rPr>
              <w:t>id: users.id,</w:t>
            </w:r>
          </w:p>
          <w:p>
            <w:pPr>
              <w:pStyle w:val="Normal"/>
              <w:spacing w:lineRule="auto" w:line="240" w:before="0" w:after="0"/>
              <w:rPr/>
            </w:pPr>
            <w:r>
              <w:rPr>
                <w:rFonts w:ascii="Consolas" w:hAnsi="Consolas"/>
                <w:sz w:val="16"/>
              </w:rPr>
              <w:t xml:space="preserve">      </w:t>
            </w:r>
            <w:r>
              <w:rPr>
                <w:rFonts w:ascii="Consolas" w:hAnsi="Consolas"/>
                <w:sz w:val="16"/>
              </w:rPr>
              <w:t>nombre: users.nombre,</w:t>
            </w:r>
          </w:p>
          <w:p>
            <w:pPr>
              <w:pStyle w:val="Normal"/>
              <w:spacing w:lineRule="auto" w:line="240" w:before="0" w:after="0"/>
              <w:rPr/>
            </w:pPr>
            <w:r>
              <w:rPr>
                <w:rFonts w:ascii="Consolas" w:hAnsi="Consolas"/>
                <w:sz w:val="16"/>
              </w:rPr>
              <w:t xml:space="preserve">      </w:t>
            </w:r>
            <w:r>
              <w:rPr>
                <w:rFonts w:ascii="Consolas" w:hAnsi="Consolas"/>
                <w:sz w:val="16"/>
              </w:rPr>
              <w:t>correo: users.correo,</w:t>
            </w:r>
          </w:p>
          <w:p>
            <w:pPr>
              <w:pStyle w:val="Normal"/>
              <w:spacing w:lineRule="auto" w:line="240" w:before="0" w:after="0"/>
              <w:rPr/>
            </w:pPr>
            <w:r>
              <w:rPr>
                <w:rFonts w:ascii="Consolas" w:hAnsi="Consolas"/>
                <w:sz w:val="16"/>
              </w:rPr>
              <w:t xml:space="preserve">      </w:t>
            </w:r>
            <w:r>
              <w:rPr>
                <w:rFonts w:ascii="Consolas" w:hAnsi="Consolas"/>
                <w:sz w:val="16"/>
              </w:rPr>
              <w:t>direccion: users.direccion,</w:t>
            </w:r>
          </w:p>
          <w:p>
            <w:pPr>
              <w:pStyle w:val="Normal"/>
              <w:spacing w:lineRule="auto" w:line="240" w:before="0" w:after="0"/>
              <w:rPr/>
            </w:pPr>
            <w:r>
              <w:rPr>
                <w:rFonts w:ascii="Consolas" w:hAnsi="Consolas"/>
                <w:sz w:val="16"/>
              </w:rPr>
              <w:t xml:space="preserve">    </w:t>
            </w:r>
            <w:r>
              <w:rPr>
                <w:rFonts w:ascii="Consolas" w:hAnsi="Consolas"/>
                <w:sz w:val="16"/>
              </w:rPr>
              <w:t>}).from(users).where(eq(users.correo, dto.correo)).limit(1);</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console.log('[AUTH] Usuario registrado con ID:', created.id);</w:t>
            </w:r>
          </w:p>
          <w:p>
            <w:pPr>
              <w:pStyle w:val="Normal"/>
              <w:spacing w:lineRule="auto" w:line="240" w:before="0" w:after="0"/>
              <w:rPr/>
            </w:pPr>
            <w:r>
              <w:rPr>
                <w:rFonts w:ascii="Consolas" w:hAnsi="Consolas"/>
                <w:sz w:val="16"/>
              </w:rPr>
              <w:t xml:space="preserve">    </w:t>
            </w:r>
            <w:r>
              <w:rPr>
                <w:rFonts w:ascii="Consolas" w:hAnsi="Consolas"/>
                <w:sz w:val="16"/>
              </w:rPr>
              <w:t>return { message: 'Usuario registrado correctamente', user: created };</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async login(dto: LoginDto) {</w:t>
            </w:r>
          </w:p>
          <w:p>
            <w:pPr>
              <w:pStyle w:val="Normal"/>
              <w:spacing w:lineRule="auto" w:line="240" w:before="0" w:after="0"/>
              <w:rPr/>
            </w:pPr>
            <w:r>
              <w:rPr>
                <w:rFonts w:ascii="Consolas" w:hAnsi="Consolas"/>
                <w:sz w:val="16"/>
              </w:rPr>
              <w:t xml:space="preserve">    </w:t>
            </w:r>
            <w:r>
              <w:rPr>
                <w:rFonts w:ascii="Consolas" w:hAnsi="Consolas"/>
                <w:sz w:val="16"/>
              </w:rPr>
              <w:t>console.log('[AUTH] Intentando login:', dto.correo);</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const [user] = await this.db.select().from(users)</w:t>
            </w:r>
          </w:p>
          <w:p>
            <w:pPr>
              <w:pStyle w:val="Normal"/>
              <w:spacing w:lineRule="auto" w:line="240" w:before="0" w:after="0"/>
              <w:rPr/>
            </w:pPr>
            <w:r>
              <w:rPr>
                <w:rFonts w:ascii="Consolas" w:hAnsi="Consolas"/>
                <w:sz w:val="16"/>
              </w:rPr>
              <w:t xml:space="preserve">      </w:t>
            </w:r>
            <w:r>
              <w:rPr>
                <w:rFonts w:ascii="Consolas" w:hAnsi="Consolas"/>
                <w:sz w:val="16"/>
              </w:rPr>
              <w:t>.where(eq(users.correo, dto.correo)).limit(1);</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if (!user) {</w:t>
            </w:r>
          </w:p>
          <w:p>
            <w:pPr>
              <w:pStyle w:val="Normal"/>
              <w:spacing w:lineRule="auto" w:line="240" w:before="0" w:after="0"/>
              <w:rPr/>
            </w:pPr>
            <w:r>
              <w:rPr>
                <w:rFonts w:ascii="Consolas" w:hAnsi="Consolas"/>
                <w:sz w:val="16"/>
              </w:rPr>
              <w:t xml:space="preserve">      </w:t>
            </w:r>
            <w:r>
              <w:rPr>
                <w:rFonts w:ascii="Consolas" w:hAnsi="Consolas"/>
                <w:sz w:val="16"/>
              </w:rPr>
              <w:t>console.warn('[AUTH] Usuario no encontrado:', dto.correo);</w:t>
            </w:r>
          </w:p>
          <w:p>
            <w:pPr>
              <w:pStyle w:val="Normal"/>
              <w:spacing w:lineRule="auto" w:line="240" w:before="0" w:after="0"/>
              <w:rPr/>
            </w:pPr>
            <w:r>
              <w:rPr>
                <w:rFonts w:ascii="Consolas" w:hAnsi="Consolas"/>
                <w:sz w:val="16"/>
              </w:rPr>
              <w:t xml:space="preserve">      </w:t>
            </w:r>
            <w:r>
              <w:rPr>
                <w:rFonts w:ascii="Consolas" w:hAnsi="Consolas"/>
                <w:sz w:val="16"/>
              </w:rPr>
              <w:t>throw new UnauthorizedException('Credenciales incorrectas');</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const passwordOk = await bcrypt.compare(dto.password, user.passwordHash);</w:t>
            </w:r>
          </w:p>
          <w:p>
            <w:pPr>
              <w:pStyle w:val="Normal"/>
              <w:spacing w:lineRule="auto" w:line="240" w:before="0" w:after="0"/>
              <w:rPr/>
            </w:pPr>
            <w:r>
              <w:rPr>
                <w:rFonts w:ascii="Consolas" w:hAnsi="Consolas"/>
                <w:sz w:val="16"/>
              </w:rPr>
              <w:t xml:space="preserve">    </w:t>
            </w:r>
            <w:r>
              <w:rPr>
                <w:rFonts w:ascii="Consolas" w:hAnsi="Consolas"/>
                <w:sz w:val="16"/>
              </w:rPr>
              <w:t>if (!passwordOk) {</w:t>
            </w:r>
          </w:p>
          <w:p>
            <w:pPr>
              <w:pStyle w:val="Normal"/>
              <w:spacing w:lineRule="auto" w:line="240" w:before="0" w:after="0"/>
              <w:rPr/>
            </w:pPr>
            <w:r>
              <w:rPr>
                <w:rFonts w:ascii="Consolas" w:hAnsi="Consolas"/>
                <w:sz w:val="16"/>
              </w:rPr>
              <w:t xml:space="preserve">      </w:t>
            </w:r>
            <w:r>
              <w:rPr>
                <w:rFonts w:ascii="Consolas" w:hAnsi="Consolas"/>
                <w:sz w:val="16"/>
              </w:rPr>
              <w:t>console.warn('[AUTH] Password incorrecto para:', dto.correo);</w:t>
            </w:r>
          </w:p>
          <w:p>
            <w:pPr>
              <w:pStyle w:val="Normal"/>
              <w:spacing w:lineRule="auto" w:line="240" w:before="0" w:after="0"/>
              <w:rPr/>
            </w:pPr>
            <w:r>
              <w:rPr>
                <w:rFonts w:ascii="Consolas" w:hAnsi="Consolas"/>
                <w:sz w:val="16"/>
              </w:rPr>
              <w:t xml:space="preserve">      </w:t>
            </w:r>
            <w:r>
              <w:rPr>
                <w:rFonts w:ascii="Consolas" w:hAnsi="Consolas"/>
                <w:sz w:val="16"/>
              </w:rPr>
              <w:t>throw new UnauthorizedException('Credenciales incorrectas');</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const payload = { sub: user.id, correo: user.correo, nombre: user.nombre };</w:t>
            </w:r>
          </w:p>
          <w:p>
            <w:pPr>
              <w:pStyle w:val="Normal"/>
              <w:spacing w:lineRule="auto" w:line="240" w:before="0" w:after="0"/>
              <w:rPr/>
            </w:pPr>
            <w:r>
              <w:rPr>
                <w:rFonts w:ascii="Consolas" w:hAnsi="Consolas"/>
                <w:sz w:val="16"/>
              </w:rPr>
              <w:t xml:space="preserve">    </w:t>
            </w:r>
            <w:r>
              <w:rPr>
                <w:rFonts w:ascii="Consolas" w:hAnsi="Consolas"/>
                <w:sz w:val="16"/>
              </w:rPr>
              <w:t>const accessToken = await this.jwtService.signAsync(payload);</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console.log('[AUTH] Login correcto para ID:', user.id);</w:t>
            </w:r>
          </w:p>
          <w:p>
            <w:pPr>
              <w:pStyle w:val="Normal"/>
              <w:spacing w:lineRule="auto" w:line="240" w:before="0" w:after="0"/>
              <w:rPr/>
            </w:pPr>
            <w:r>
              <w:rPr>
                <w:rFonts w:ascii="Consolas" w:hAnsi="Consolas"/>
                <w:sz w:val="16"/>
              </w:rPr>
              <w:t xml:space="preserve">    </w:t>
            </w:r>
            <w:r>
              <w:rPr>
                <w:rFonts w:ascii="Consolas" w:hAnsi="Consolas"/>
                <w:sz w:val="16"/>
              </w:rPr>
              <w:t>return {</w:t>
            </w:r>
          </w:p>
          <w:p>
            <w:pPr>
              <w:pStyle w:val="Normal"/>
              <w:spacing w:lineRule="auto" w:line="240" w:before="0" w:after="0"/>
              <w:rPr/>
            </w:pPr>
            <w:r>
              <w:rPr>
                <w:rFonts w:ascii="Consolas" w:hAnsi="Consolas"/>
                <w:sz w:val="16"/>
              </w:rPr>
              <w:t xml:space="preserve">      </w:t>
            </w:r>
            <w:r>
              <w:rPr>
                <w:rFonts w:ascii="Consolas" w:hAnsi="Consolas"/>
                <w:sz w:val="16"/>
              </w:rPr>
              <w:t>message: 'Login correcto',</w:t>
            </w:r>
          </w:p>
          <w:p>
            <w:pPr>
              <w:pStyle w:val="Normal"/>
              <w:spacing w:lineRule="auto" w:line="240" w:before="0" w:after="0"/>
              <w:rPr/>
            </w:pPr>
            <w:r>
              <w:rPr>
                <w:rFonts w:ascii="Consolas" w:hAnsi="Consolas"/>
                <w:sz w:val="16"/>
              </w:rPr>
              <w:t xml:space="preserve">      </w:t>
            </w:r>
            <w:r>
              <w:rPr>
                <w:rFonts w:ascii="Consolas" w:hAnsi="Consolas"/>
                <w:sz w:val="16"/>
              </w:rPr>
              <w:t>access_token: accessToken,</w:t>
            </w:r>
          </w:p>
          <w:p>
            <w:pPr>
              <w:pStyle w:val="Normal"/>
              <w:spacing w:lineRule="auto" w:line="240" w:before="0" w:after="0"/>
              <w:rPr/>
            </w:pPr>
            <w:r>
              <w:rPr>
                <w:rFonts w:ascii="Consolas" w:hAnsi="Consolas"/>
                <w:sz w:val="16"/>
              </w:rPr>
              <w:t xml:space="preserve">      </w:t>
            </w:r>
            <w:r>
              <w:rPr>
                <w:rFonts w:ascii="Consolas" w:hAnsi="Consolas"/>
                <w:sz w:val="16"/>
              </w:rPr>
              <w:t>user: {</w:t>
            </w:r>
          </w:p>
          <w:p>
            <w:pPr>
              <w:pStyle w:val="Normal"/>
              <w:spacing w:lineRule="auto" w:line="240" w:before="0" w:after="0"/>
              <w:rPr/>
            </w:pPr>
            <w:r>
              <w:rPr>
                <w:rFonts w:ascii="Consolas" w:hAnsi="Consolas"/>
                <w:sz w:val="16"/>
              </w:rPr>
              <w:t xml:space="preserve">        </w:t>
            </w:r>
            <w:r>
              <w:rPr>
                <w:rFonts w:ascii="Consolas" w:hAnsi="Consolas"/>
                <w:sz w:val="16"/>
              </w:rPr>
              <w:t>id: user.id,</w:t>
            </w:r>
          </w:p>
          <w:p>
            <w:pPr>
              <w:pStyle w:val="Normal"/>
              <w:spacing w:lineRule="auto" w:line="240" w:before="0" w:after="0"/>
              <w:rPr/>
            </w:pPr>
            <w:r>
              <w:rPr>
                <w:rFonts w:ascii="Consolas" w:hAnsi="Consolas"/>
                <w:sz w:val="16"/>
              </w:rPr>
              <w:t xml:space="preserve">        </w:t>
            </w:r>
            <w:r>
              <w:rPr>
                <w:rFonts w:ascii="Consolas" w:hAnsi="Consolas"/>
                <w:sz w:val="16"/>
              </w:rPr>
              <w:t>nombre: user.nombre,</w:t>
            </w:r>
          </w:p>
          <w:p>
            <w:pPr>
              <w:pStyle w:val="Normal"/>
              <w:spacing w:lineRule="auto" w:line="240" w:before="0" w:after="0"/>
              <w:rPr/>
            </w:pPr>
            <w:r>
              <w:rPr>
                <w:rFonts w:ascii="Consolas" w:hAnsi="Consolas"/>
                <w:sz w:val="16"/>
              </w:rPr>
              <w:t xml:space="preserve">        </w:t>
            </w:r>
            <w:r>
              <w:rPr>
                <w:rFonts w:ascii="Consolas" w:hAnsi="Consolas"/>
                <w:sz w:val="16"/>
              </w:rPr>
              <w:t>correo: user.correo,</w:t>
            </w:r>
          </w:p>
          <w:p>
            <w:pPr>
              <w:pStyle w:val="Normal"/>
              <w:spacing w:lineRule="auto" w:line="240" w:before="0" w:after="0"/>
              <w:rPr/>
            </w:pPr>
            <w:r>
              <w:rPr>
                <w:rFonts w:ascii="Consolas" w:hAnsi="Consolas"/>
                <w:sz w:val="16"/>
              </w:rPr>
              <w:t xml:space="preserve">        </w:t>
            </w:r>
            <w:r>
              <w:rPr>
                <w:rFonts w:ascii="Consolas" w:hAnsi="Consolas"/>
                <w:sz w:val="16"/>
              </w:rPr>
              <w:t>direccion: user.direccion,</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async logout(userId: number) {</w:t>
            </w:r>
          </w:p>
          <w:p>
            <w:pPr>
              <w:pStyle w:val="Normal"/>
              <w:spacing w:lineRule="auto" w:line="240" w:before="0" w:after="0"/>
              <w:rPr/>
            </w:pPr>
            <w:r>
              <w:rPr>
                <w:rFonts w:ascii="Consolas" w:hAnsi="Consolas"/>
                <w:sz w:val="16"/>
              </w:rPr>
              <w:t xml:space="preserve">    </w:t>
            </w:r>
            <w:r>
              <w:rPr>
                <w:rFonts w:ascii="Consolas" w:hAnsi="Consolas"/>
                <w:sz w:val="16"/>
              </w:rPr>
              <w:t>console.log('[AUTH] Logout solicitado por usuario ID:', userId);</w:t>
            </w:r>
          </w:p>
          <w:p>
            <w:pPr>
              <w:pStyle w:val="Normal"/>
              <w:spacing w:lineRule="auto" w:line="240" w:before="0" w:after="0"/>
              <w:rPr/>
            </w:pPr>
            <w:r>
              <w:rPr>
                <w:rFonts w:ascii="Consolas" w:hAnsi="Consolas"/>
                <w:sz w:val="16"/>
              </w:rPr>
              <w:t xml:space="preserve">    </w:t>
            </w:r>
            <w:r>
              <w:rPr>
                <w:rFonts w:ascii="Consolas" w:hAnsi="Consolas"/>
                <w:sz w:val="16"/>
              </w:rPr>
              <w:t>return {</w:t>
            </w:r>
          </w:p>
          <w:p>
            <w:pPr>
              <w:pStyle w:val="Normal"/>
              <w:spacing w:lineRule="auto" w:line="240" w:before="0" w:after="0"/>
              <w:rPr/>
            </w:pPr>
            <w:r>
              <w:rPr>
                <w:rFonts w:ascii="Consolas" w:hAnsi="Consolas"/>
                <w:sz w:val="16"/>
              </w:rPr>
              <w:t xml:space="preserve">      </w:t>
            </w:r>
            <w:r>
              <w:rPr>
                <w:rFonts w:ascii="Consolas" w:hAnsi="Consolas"/>
                <w:sz w:val="16"/>
              </w:rPr>
              <w:t>message: 'Sesión cerrada correctamente. El cliente debe eliminar el token.',</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pPr>
            <w:r>
              <w:rPr>
                <w:rFonts w:ascii="Consolas" w:hAnsi="Consolas"/>
                <w:sz w:val="16"/>
              </w:rPr>
              <w:t>}</w:t>
            </w:r>
          </w:p>
        </w:tc>
      </w:tr>
    </w:tbl>
    <w:p>
      <w:pPr>
        <w:pStyle w:val="Normal"/>
        <w:rPr/>
      </w:pPr>
      <w:r>
        <w:rPr/>
      </w:r>
    </w:p>
    <w:p>
      <w:pPr>
        <w:pStyle w:val="CodeCaption"/>
        <w:rPr/>
      </w:pPr>
      <w:r>
        <w:rPr/>
        <w:t>AuthController</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 src/auth/auth.controller.ts</w:t>
            </w:r>
          </w:p>
          <w:p>
            <w:pPr>
              <w:pStyle w:val="Normal"/>
              <w:spacing w:lineRule="auto" w:line="240" w:before="0" w:after="0"/>
              <w:rPr/>
            </w:pPr>
            <w:r>
              <w:rPr>
                <w:rFonts w:ascii="Consolas" w:hAnsi="Consolas"/>
                <w:sz w:val="16"/>
              </w:rPr>
              <w:t>import { Body, Controller, Post, Req, UseGuards } from '@nestjs/common';</w:t>
            </w:r>
          </w:p>
          <w:p>
            <w:pPr>
              <w:pStyle w:val="Normal"/>
              <w:spacing w:lineRule="auto" w:line="240" w:before="0" w:after="0"/>
              <w:rPr/>
            </w:pPr>
            <w:r>
              <w:rPr>
                <w:rFonts w:ascii="Consolas" w:hAnsi="Consolas"/>
                <w:sz w:val="16"/>
              </w:rPr>
              <w:t>import { ApiBearerAuth, ApiOperation, ApiTags } from '@nestjs/swagger';</w:t>
            </w:r>
          </w:p>
          <w:p>
            <w:pPr>
              <w:pStyle w:val="Normal"/>
              <w:spacing w:lineRule="auto" w:line="240" w:before="0" w:after="0"/>
              <w:rPr/>
            </w:pPr>
            <w:r>
              <w:rPr>
                <w:rFonts w:ascii="Consolas" w:hAnsi="Consolas"/>
                <w:sz w:val="16"/>
              </w:rPr>
              <w:t>import { Request } from 'express';</w:t>
            </w:r>
          </w:p>
          <w:p>
            <w:pPr>
              <w:pStyle w:val="Normal"/>
              <w:spacing w:lineRule="auto" w:line="240" w:before="0" w:after="0"/>
              <w:rPr/>
            </w:pPr>
            <w:r>
              <w:rPr>
                <w:rFonts w:ascii="Consolas" w:hAnsi="Consolas"/>
                <w:sz w:val="16"/>
              </w:rPr>
              <w:t>import { AuthService } from './auth.service';</w:t>
            </w:r>
          </w:p>
          <w:p>
            <w:pPr>
              <w:pStyle w:val="Normal"/>
              <w:spacing w:lineRule="auto" w:line="240" w:before="0" w:after="0"/>
              <w:rPr/>
            </w:pPr>
            <w:r>
              <w:rPr>
                <w:rFonts w:ascii="Consolas" w:hAnsi="Consolas"/>
                <w:sz w:val="16"/>
              </w:rPr>
              <w:t>import { LoginDto } from './dto/login.dto';</w:t>
            </w:r>
          </w:p>
          <w:p>
            <w:pPr>
              <w:pStyle w:val="Normal"/>
              <w:spacing w:lineRule="auto" w:line="240" w:before="0" w:after="0"/>
              <w:rPr/>
            </w:pPr>
            <w:r>
              <w:rPr>
                <w:rFonts w:ascii="Consolas" w:hAnsi="Consolas"/>
                <w:sz w:val="16"/>
              </w:rPr>
              <w:t>import { RegisterDto } from './dto/register.dto';</w:t>
            </w:r>
          </w:p>
          <w:p>
            <w:pPr>
              <w:pStyle w:val="Normal"/>
              <w:spacing w:lineRule="auto" w:line="240" w:before="0" w:after="0"/>
              <w:rPr/>
            </w:pPr>
            <w:r>
              <w:rPr>
                <w:rFonts w:ascii="Consolas" w:hAnsi="Consolas"/>
                <w:sz w:val="16"/>
              </w:rPr>
              <w:t>import { JwtAuthGuard } from './guards/jwt-auth.guard';</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@ApiTags('Auth')</w:t>
            </w:r>
          </w:p>
          <w:p>
            <w:pPr>
              <w:pStyle w:val="Normal"/>
              <w:spacing w:lineRule="auto" w:line="240" w:before="0" w:after="0"/>
              <w:rPr/>
            </w:pPr>
            <w:r>
              <w:rPr>
                <w:rFonts w:ascii="Consolas" w:hAnsi="Consolas"/>
                <w:sz w:val="16"/>
              </w:rPr>
              <w:t>@Controller('auth')</w:t>
            </w:r>
          </w:p>
          <w:p>
            <w:pPr>
              <w:pStyle w:val="Normal"/>
              <w:spacing w:lineRule="auto" w:line="240" w:before="0" w:after="0"/>
              <w:rPr/>
            </w:pPr>
            <w:r>
              <w:rPr>
                <w:rFonts w:ascii="Consolas" w:hAnsi="Consolas"/>
                <w:sz w:val="16"/>
              </w:rPr>
              <w:t>export class AuthController {</w:t>
            </w:r>
          </w:p>
          <w:p>
            <w:pPr>
              <w:pStyle w:val="Normal"/>
              <w:spacing w:lineRule="auto" w:line="240" w:before="0" w:after="0"/>
              <w:rPr/>
            </w:pPr>
            <w:r>
              <w:rPr>
                <w:rFonts w:ascii="Consolas" w:hAnsi="Consolas"/>
                <w:sz w:val="16"/>
              </w:rPr>
              <w:t xml:space="preserve">  </w:t>
            </w:r>
            <w:r>
              <w:rPr>
                <w:rFonts w:ascii="Consolas" w:hAnsi="Consolas"/>
                <w:sz w:val="16"/>
              </w:rPr>
              <w:t>constructor(private readonly authService: AuthService) {}</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@Post('register')</w:t>
            </w:r>
          </w:p>
          <w:p>
            <w:pPr>
              <w:pStyle w:val="Normal"/>
              <w:spacing w:lineRule="auto" w:line="240" w:before="0" w:after="0"/>
              <w:rPr/>
            </w:pPr>
            <w:r>
              <w:rPr>
                <w:rFonts w:ascii="Consolas" w:hAnsi="Consolas"/>
                <w:sz w:val="16"/>
              </w:rPr>
              <w:t xml:space="preserve">  </w:t>
            </w:r>
            <w:r>
              <w:rPr>
                <w:rFonts w:ascii="Consolas" w:hAnsi="Consolas"/>
                <w:sz w:val="16"/>
              </w:rPr>
              <w:t>@ApiOperation({ summary: 'Registrar usuario' })</w:t>
            </w:r>
          </w:p>
          <w:p>
            <w:pPr>
              <w:pStyle w:val="Normal"/>
              <w:spacing w:lineRule="auto" w:line="240" w:before="0" w:after="0"/>
              <w:rPr/>
            </w:pPr>
            <w:r>
              <w:rPr>
                <w:rFonts w:ascii="Consolas" w:hAnsi="Consolas"/>
                <w:sz w:val="16"/>
              </w:rPr>
              <w:t xml:space="preserve">  </w:t>
            </w:r>
            <w:r>
              <w:rPr>
                <w:rFonts w:ascii="Consolas" w:hAnsi="Consolas"/>
                <w:sz w:val="16"/>
              </w:rPr>
              <w:t>register(@Body() dto: RegisterDto) {</w:t>
            </w:r>
          </w:p>
          <w:p>
            <w:pPr>
              <w:pStyle w:val="Normal"/>
              <w:spacing w:lineRule="auto" w:line="240" w:before="0" w:after="0"/>
              <w:rPr/>
            </w:pPr>
            <w:r>
              <w:rPr>
                <w:rFonts w:ascii="Consolas" w:hAnsi="Consolas"/>
                <w:sz w:val="16"/>
              </w:rPr>
              <w:t xml:space="preserve">    </w:t>
            </w:r>
            <w:r>
              <w:rPr>
                <w:rFonts w:ascii="Consolas" w:hAnsi="Consolas"/>
                <w:sz w:val="16"/>
              </w:rPr>
              <w:t>return this.authService.register(dto);</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@Post('login')</w:t>
            </w:r>
          </w:p>
          <w:p>
            <w:pPr>
              <w:pStyle w:val="Normal"/>
              <w:spacing w:lineRule="auto" w:line="240" w:before="0" w:after="0"/>
              <w:rPr/>
            </w:pPr>
            <w:r>
              <w:rPr>
                <w:rFonts w:ascii="Consolas" w:hAnsi="Consolas"/>
                <w:sz w:val="16"/>
              </w:rPr>
              <w:t xml:space="preserve">  </w:t>
            </w:r>
            <w:r>
              <w:rPr>
                <w:rFonts w:ascii="Consolas" w:hAnsi="Consolas"/>
                <w:sz w:val="16"/>
              </w:rPr>
              <w:t>@ApiOperation({ summary: 'Login de usuario' })</w:t>
            </w:r>
          </w:p>
          <w:p>
            <w:pPr>
              <w:pStyle w:val="Normal"/>
              <w:spacing w:lineRule="auto" w:line="240" w:before="0" w:after="0"/>
              <w:rPr/>
            </w:pPr>
            <w:r>
              <w:rPr>
                <w:rFonts w:ascii="Consolas" w:hAnsi="Consolas"/>
                <w:sz w:val="16"/>
              </w:rPr>
              <w:t xml:space="preserve">  </w:t>
            </w:r>
            <w:r>
              <w:rPr>
                <w:rFonts w:ascii="Consolas" w:hAnsi="Consolas"/>
                <w:sz w:val="16"/>
              </w:rPr>
              <w:t>login(@Body() dto: LoginDto) {</w:t>
            </w:r>
          </w:p>
          <w:p>
            <w:pPr>
              <w:pStyle w:val="Normal"/>
              <w:spacing w:lineRule="auto" w:line="240" w:before="0" w:after="0"/>
              <w:rPr/>
            </w:pPr>
            <w:r>
              <w:rPr>
                <w:rFonts w:ascii="Consolas" w:hAnsi="Consolas"/>
                <w:sz w:val="16"/>
              </w:rPr>
              <w:t xml:space="preserve">    </w:t>
            </w:r>
            <w:r>
              <w:rPr>
                <w:rFonts w:ascii="Consolas" w:hAnsi="Consolas"/>
                <w:sz w:val="16"/>
              </w:rPr>
              <w:t>return this.authService.login(dto);</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@Post('logout')</w:t>
            </w:r>
          </w:p>
          <w:p>
            <w:pPr>
              <w:pStyle w:val="Normal"/>
              <w:spacing w:lineRule="auto" w:line="240" w:before="0" w:after="0"/>
              <w:rPr/>
            </w:pPr>
            <w:r>
              <w:rPr>
                <w:rFonts w:ascii="Consolas" w:hAnsi="Consolas"/>
                <w:sz w:val="16"/>
              </w:rPr>
              <w:t xml:space="preserve">  </w:t>
            </w:r>
            <w:r>
              <w:rPr>
                <w:rFonts w:ascii="Consolas" w:hAnsi="Consolas"/>
                <w:sz w:val="16"/>
              </w:rPr>
              <w:t>@UseGuards(JwtAuthGuard)</w:t>
            </w:r>
          </w:p>
          <w:p>
            <w:pPr>
              <w:pStyle w:val="Normal"/>
              <w:spacing w:lineRule="auto" w:line="240" w:before="0" w:after="0"/>
              <w:rPr/>
            </w:pPr>
            <w:r>
              <w:rPr>
                <w:rFonts w:ascii="Consolas" w:hAnsi="Consolas"/>
                <w:sz w:val="16"/>
              </w:rPr>
              <w:t xml:space="preserve">  </w:t>
            </w:r>
            <w:r>
              <w:rPr>
                <w:rFonts w:ascii="Consolas" w:hAnsi="Consolas"/>
                <w:sz w:val="16"/>
              </w:rPr>
              <w:t>@ApiBearerAuth()</w:t>
            </w:r>
          </w:p>
          <w:p>
            <w:pPr>
              <w:pStyle w:val="Normal"/>
              <w:spacing w:lineRule="auto" w:line="240" w:before="0" w:after="0"/>
              <w:rPr/>
            </w:pPr>
            <w:r>
              <w:rPr>
                <w:rFonts w:ascii="Consolas" w:hAnsi="Consolas"/>
                <w:sz w:val="16"/>
              </w:rPr>
              <w:t xml:space="preserve">  </w:t>
            </w:r>
            <w:r>
              <w:rPr>
                <w:rFonts w:ascii="Consolas" w:hAnsi="Consolas"/>
                <w:sz w:val="16"/>
              </w:rPr>
              <w:t>@ApiOperation({ summary: 'Cerrar sesión' })</w:t>
            </w:r>
          </w:p>
          <w:p>
            <w:pPr>
              <w:pStyle w:val="Normal"/>
              <w:spacing w:lineRule="auto" w:line="240" w:before="0" w:after="0"/>
              <w:rPr/>
            </w:pPr>
            <w:r>
              <w:rPr>
                <w:rFonts w:ascii="Consolas" w:hAnsi="Consolas"/>
                <w:sz w:val="16"/>
              </w:rPr>
              <w:t xml:space="preserve">  </w:t>
            </w:r>
            <w:r>
              <w:rPr>
                <w:rFonts w:ascii="Consolas" w:hAnsi="Consolas"/>
                <w:sz w:val="16"/>
              </w:rPr>
              <w:t>logout(@Req() req: Request &amp; { user: { id: number } }) {</w:t>
            </w:r>
          </w:p>
          <w:p>
            <w:pPr>
              <w:pStyle w:val="Normal"/>
              <w:spacing w:lineRule="auto" w:line="240" w:before="0" w:after="0"/>
              <w:rPr/>
            </w:pPr>
            <w:r>
              <w:rPr>
                <w:rFonts w:ascii="Consolas" w:hAnsi="Consolas"/>
                <w:sz w:val="16"/>
              </w:rPr>
              <w:t xml:space="preserve">    </w:t>
            </w:r>
            <w:r>
              <w:rPr>
                <w:rFonts w:ascii="Consolas" w:hAnsi="Consolas"/>
                <w:sz w:val="16"/>
              </w:rPr>
              <w:t>return this.authService.logout(req.user.id);</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pPr>
            <w:r>
              <w:rPr>
                <w:rFonts w:ascii="Consolas" w:hAnsi="Consolas"/>
                <w:sz w:val="16"/>
              </w:rPr>
              <w:t>}</w:t>
            </w:r>
          </w:p>
        </w:tc>
      </w:tr>
    </w:tbl>
    <w:p>
      <w:pPr>
        <w:pStyle w:val="Normal"/>
        <w:rPr/>
      </w:pPr>
      <w:r>
        <w:rPr/>
      </w:r>
    </w:p>
    <w:p>
      <w:pPr>
        <w:pStyle w:val="Note"/>
        <w:rPr/>
      </w:pPr>
      <w:r>
        <w:rPr>
          <w:b/>
        </w:rPr>
        <w:t xml:space="preserve">Importante: </w:t>
      </w:r>
      <w:r>
        <w:rPr/>
        <w:t>El logout con JWT stateless no borra el token en el servidor. El cliente debe eliminarlo. Para producción con cierre de sesión fuerte se puede agregar blacklist, refresh tokens o tabla de sesiones.</w:t>
      </w:r>
    </w:p>
    <w:p>
      <w:pPr>
        <w:pStyle w:val="Heading1"/>
        <w:rPr/>
      </w:pPr>
      <w:r>
        <w:rPr/>
        <w:t>Fase 12. Proteger rutas con JWT Strategy y Guard</w:t>
      </w:r>
    </w:p>
    <w:tbl>
      <w:tblPr>
        <w:tblStyle w:val="TableGrid"/>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112"/>
        <w:gridCol w:w="5111"/>
      </w:tblGrid>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Objetivo</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Configurar passport-jwt para validar tokens Bearer en endpoints privados.</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Entregable verificable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Logout y Products rechazan peticiones sin token.</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Regla de avance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pasar a la siguiente fase hasta validar que el servidor levanta, Swagger responde y el endpoint creado funciona.</w:t>
            </w:r>
          </w:p>
        </w:tc>
      </w:tr>
    </w:tbl>
    <w:p>
      <w:pPr>
        <w:pStyle w:val="Normal"/>
        <w:rPr/>
      </w:pPr>
      <w:r>
        <w:rPr/>
      </w:r>
    </w:p>
    <w:p>
      <w:pPr>
        <w:pStyle w:val="CodeCaption"/>
        <w:rPr/>
      </w:pPr>
      <w:r>
        <w:rPr/>
        <w:t>Crear carpetas de seguridad</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mkdir src/auth/guards src/auth/strategies</w:t>
            </w:r>
          </w:p>
        </w:tc>
      </w:tr>
    </w:tbl>
    <w:p>
      <w:pPr>
        <w:pStyle w:val="Normal"/>
        <w:rPr/>
      </w:pPr>
      <w:r>
        <w:rPr/>
      </w:r>
    </w:p>
    <w:p>
      <w:pPr>
        <w:pStyle w:val="CodeCaption"/>
        <w:rPr/>
      </w:pPr>
      <w:r>
        <w:rPr/>
        <w:t>JwtStrategy</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 src/auth/strategies/jwt.strategy.ts</w:t>
            </w:r>
          </w:p>
          <w:p>
            <w:pPr>
              <w:pStyle w:val="Normal"/>
              <w:spacing w:lineRule="auto" w:line="240" w:before="0" w:after="0"/>
              <w:rPr/>
            </w:pPr>
            <w:r>
              <w:rPr>
                <w:rFonts w:ascii="Consolas" w:hAnsi="Consolas"/>
                <w:sz w:val="16"/>
              </w:rPr>
              <w:t>import { Injectable } from '@nestjs/common';</w:t>
            </w:r>
          </w:p>
          <w:p>
            <w:pPr>
              <w:pStyle w:val="Normal"/>
              <w:spacing w:lineRule="auto" w:line="240" w:before="0" w:after="0"/>
              <w:rPr/>
            </w:pPr>
            <w:r>
              <w:rPr>
                <w:rFonts w:ascii="Consolas" w:hAnsi="Consolas"/>
                <w:sz w:val="16"/>
              </w:rPr>
              <w:t>import { ConfigService } from '@nestjs/config';</w:t>
            </w:r>
          </w:p>
          <w:p>
            <w:pPr>
              <w:pStyle w:val="Normal"/>
              <w:spacing w:lineRule="auto" w:line="240" w:before="0" w:after="0"/>
              <w:rPr/>
            </w:pPr>
            <w:r>
              <w:rPr>
                <w:rFonts w:ascii="Consolas" w:hAnsi="Consolas"/>
                <w:sz w:val="16"/>
              </w:rPr>
              <w:t>import { PassportStrategy } from '@nestjs/passport';</w:t>
            </w:r>
          </w:p>
          <w:p>
            <w:pPr>
              <w:pStyle w:val="Normal"/>
              <w:spacing w:lineRule="auto" w:line="240" w:before="0" w:after="0"/>
              <w:rPr/>
            </w:pPr>
            <w:r>
              <w:rPr>
                <w:rFonts w:ascii="Consolas" w:hAnsi="Consolas"/>
                <w:sz w:val="16"/>
              </w:rPr>
              <w:t>import { ExtractJwt, Strategy } from 'passport-jwt';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@Injectable()</w:t>
            </w:r>
          </w:p>
          <w:p>
            <w:pPr>
              <w:pStyle w:val="Normal"/>
              <w:spacing w:lineRule="auto" w:line="240" w:before="0" w:after="0"/>
              <w:rPr/>
            </w:pPr>
            <w:r>
              <w:rPr>
                <w:rFonts w:ascii="Consolas" w:hAnsi="Consolas"/>
                <w:sz w:val="16"/>
              </w:rPr>
              <w:t>export class JwtStrategy extends PassportStrategy(Strategy) {</w:t>
            </w:r>
          </w:p>
          <w:p>
            <w:pPr>
              <w:pStyle w:val="Normal"/>
              <w:spacing w:lineRule="auto" w:line="240" w:before="0" w:after="0"/>
              <w:rPr/>
            </w:pPr>
            <w:r>
              <w:rPr>
                <w:rFonts w:ascii="Consolas" w:hAnsi="Consolas"/>
                <w:sz w:val="16"/>
              </w:rPr>
              <w:t xml:space="preserve">  </w:t>
            </w:r>
            <w:r>
              <w:rPr>
                <w:rFonts w:ascii="Consolas" w:hAnsi="Consolas"/>
                <w:sz w:val="16"/>
              </w:rPr>
              <w:t>constructor(configService: ConfigService) {</w:t>
            </w:r>
          </w:p>
          <w:p>
            <w:pPr>
              <w:pStyle w:val="Normal"/>
              <w:spacing w:lineRule="auto" w:line="240" w:before="0" w:after="0"/>
              <w:rPr/>
            </w:pPr>
            <w:r>
              <w:rPr>
                <w:rFonts w:ascii="Consolas" w:hAnsi="Consolas"/>
                <w:sz w:val="16"/>
              </w:rPr>
              <w:t xml:space="preserve">    </w:t>
            </w:r>
            <w:r>
              <w:rPr>
                <w:rFonts w:ascii="Consolas" w:hAnsi="Consolas"/>
                <w:sz w:val="16"/>
              </w:rPr>
              <w:t>super({</w:t>
            </w:r>
          </w:p>
          <w:p>
            <w:pPr>
              <w:pStyle w:val="Normal"/>
              <w:spacing w:lineRule="auto" w:line="240" w:before="0" w:after="0"/>
              <w:rPr/>
            </w:pPr>
            <w:r>
              <w:rPr>
                <w:rFonts w:ascii="Consolas" w:hAnsi="Consolas"/>
                <w:sz w:val="16"/>
              </w:rPr>
              <w:t xml:space="preserve">      </w:t>
            </w:r>
            <w:r>
              <w:rPr>
                <w:rFonts w:ascii="Consolas" w:hAnsi="Consolas"/>
                <w:sz w:val="16"/>
              </w:rPr>
              <w:t>jwtFromRequest: ExtractJwt.fromAuthHeaderAsBearerToken(),</w:t>
            </w:r>
          </w:p>
          <w:p>
            <w:pPr>
              <w:pStyle w:val="Normal"/>
              <w:spacing w:lineRule="auto" w:line="240" w:before="0" w:after="0"/>
              <w:rPr/>
            </w:pPr>
            <w:r>
              <w:rPr>
                <w:rFonts w:ascii="Consolas" w:hAnsi="Consolas"/>
                <w:sz w:val="16"/>
              </w:rPr>
              <w:t xml:space="preserve">      </w:t>
            </w:r>
            <w:r>
              <w:rPr>
                <w:rFonts w:ascii="Consolas" w:hAnsi="Consolas"/>
                <w:sz w:val="16"/>
              </w:rPr>
              <w:t>ignoreExpiration: false,</w:t>
            </w:r>
          </w:p>
          <w:p>
            <w:pPr>
              <w:pStyle w:val="Normal"/>
              <w:spacing w:lineRule="auto" w:line="240" w:before="0" w:after="0"/>
              <w:rPr/>
            </w:pPr>
            <w:r>
              <w:rPr>
                <w:rFonts w:ascii="Consolas" w:hAnsi="Consolas"/>
                <w:sz w:val="16"/>
              </w:rPr>
              <w:t xml:space="preserve">      </w:t>
            </w:r>
            <w:r>
              <w:rPr>
                <w:rFonts w:ascii="Consolas" w:hAnsi="Consolas"/>
                <w:sz w:val="16"/>
              </w:rPr>
              <w:t>secretOrKey: configService.get&lt;string&gt;('JWT_SECRET'),</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async validate(payload: { sub: number; correo: string; nombre: string }) {</w:t>
            </w:r>
          </w:p>
          <w:p>
            <w:pPr>
              <w:pStyle w:val="Normal"/>
              <w:spacing w:lineRule="auto" w:line="240" w:before="0" w:after="0"/>
              <w:rPr/>
            </w:pPr>
            <w:r>
              <w:rPr>
                <w:rFonts w:ascii="Consolas" w:hAnsi="Consolas"/>
                <w:sz w:val="16"/>
              </w:rPr>
              <w:t xml:space="preserve">    </w:t>
            </w:r>
            <w:r>
              <w:rPr>
                <w:rFonts w:ascii="Consolas" w:hAnsi="Consolas"/>
                <w:sz w:val="16"/>
              </w:rPr>
              <w:t>return {</w:t>
            </w:r>
          </w:p>
          <w:p>
            <w:pPr>
              <w:pStyle w:val="Normal"/>
              <w:spacing w:lineRule="auto" w:line="240" w:before="0" w:after="0"/>
              <w:rPr/>
            </w:pPr>
            <w:r>
              <w:rPr>
                <w:rFonts w:ascii="Consolas" w:hAnsi="Consolas"/>
                <w:sz w:val="16"/>
              </w:rPr>
              <w:t xml:space="preserve">      </w:t>
            </w:r>
            <w:r>
              <w:rPr>
                <w:rFonts w:ascii="Consolas" w:hAnsi="Consolas"/>
                <w:sz w:val="16"/>
              </w:rPr>
              <w:t>id: payload.sub,</w:t>
            </w:r>
          </w:p>
          <w:p>
            <w:pPr>
              <w:pStyle w:val="Normal"/>
              <w:spacing w:lineRule="auto" w:line="240" w:before="0" w:after="0"/>
              <w:rPr/>
            </w:pPr>
            <w:r>
              <w:rPr>
                <w:rFonts w:ascii="Consolas" w:hAnsi="Consolas"/>
                <w:sz w:val="16"/>
              </w:rPr>
              <w:t xml:space="preserve">      </w:t>
            </w:r>
            <w:r>
              <w:rPr>
                <w:rFonts w:ascii="Consolas" w:hAnsi="Consolas"/>
                <w:sz w:val="16"/>
              </w:rPr>
              <w:t>correo: payload.correo,</w:t>
            </w:r>
          </w:p>
          <w:p>
            <w:pPr>
              <w:pStyle w:val="Normal"/>
              <w:spacing w:lineRule="auto" w:line="240" w:before="0" w:after="0"/>
              <w:rPr/>
            </w:pPr>
            <w:r>
              <w:rPr>
                <w:rFonts w:ascii="Consolas" w:hAnsi="Consolas"/>
                <w:sz w:val="16"/>
              </w:rPr>
              <w:t xml:space="preserve">      </w:t>
            </w:r>
            <w:r>
              <w:rPr>
                <w:rFonts w:ascii="Consolas" w:hAnsi="Consolas"/>
                <w:sz w:val="16"/>
              </w:rPr>
              <w:t>nombre: payload.nombre,</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pPr>
            <w:r>
              <w:rPr>
                <w:rFonts w:ascii="Consolas" w:hAnsi="Consolas"/>
                <w:sz w:val="16"/>
              </w:rPr>
              <w:t>}</w:t>
            </w:r>
          </w:p>
        </w:tc>
      </w:tr>
    </w:tbl>
    <w:p>
      <w:pPr>
        <w:pStyle w:val="Normal"/>
        <w:rPr/>
      </w:pPr>
      <w:r>
        <w:rPr/>
      </w:r>
    </w:p>
    <w:p>
      <w:pPr>
        <w:pStyle w:val="CodeCaption"/>
        <w:rPr/>
      </w:pPr>
      <w:r>
        <w:rPr/>
        <w:t>JwtAuthGuard</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 src/auth/guards/jwt-auth.guard.ts</w:t>
            </w:r>
          </w:p>
          <w:p>
            <w:pPr>
              <w:pStyle w:val="Normal"/>
              <w:spacing w:lineRule="auto" w:line="240" w:before="0" w:after="0"/>
              <w:rPr/>
            </w:pPr>
            <w:r>
              <w:rPr>
                <w:rFonts w:ascii="Consolas" w:hAnsi="Consolas"/>
                <w:sz w:val="16"/>
              </w:rPr>
              <w:t>import { Injectable } from '@nestjs/common';</w:t>
            </w:r>
          </w:p>
          <w:p>
            <w:pPr>
              <w:pStyle w:val="Normal"/>
              <w:spacing w:lineRule="auto" w:line="240" w:before="0" w:after="0"/>
              <w:rPr/>
            </w:pPr>
            <w:r>
              <w:rPr>
                <w:rFonts w:ascii="Consolas" w:hAnsi="Consolas"/>
                <w:sz w:val="16"/>
              </w:rPr>
              <w:t>import { AuthGuard } from '@nestjs/passport';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@Injectable()</w:t>
            </w:r>
          </w:p>
          <w:p>
            <w:pPr>
              <w:pStyle w:val="Normal"/>
              <w:spacing w:lineRule="auto" w:line="240" w:before="0" w:after="0"/>
              <w:rPr/>
            </w:pPr>
            <w:r>
              <w:rPr>
                <w:rFonts w:ascii="Consolas" w:hAnsi="Consolas"/>
                <w:sz w:val="16"/>
              </w:rPr>
              <w:t>export class JwtAuthGuard extends AuthGuard('jwt') {}</w:t>
            </w:r>
          </w:p>
        </w:tc>
      </w:tr>
    </w:tbl>
    <w:p>
      <w:pPr>
        <w:pStyle w:val="Normal"/>
        <w:rPr/>
      </w:pPr>
      <w:r>
        <w:rPr/>
      </w:r>
    </w:p>
    <w:p>
      <w:pPr>
        <w:pStyle w:val="CodeCaption"/>
        <w:rPr/>
      </w:pPr>
      <w:r>
        <w:rPr/>
        <w:t>AuthModule completo</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 src/auth/auth.module.ts</w:t>
            </w:r>
          </w:p>
          <w:p>
            <w:pPr>
              <w:pStyle w:val="Normal"/>
              <w:spacing w:lineRule="auto" w:line="240" w:before="0" w:after="0"/>
              <w:rPr/>
            </w:pPr>
            <w:r>
              <w:rPr>
                <w:rFonts w:ascii="Consolas" w:hAnsi="Consolas"/>
                <w:sz w:val="16"/>
              </w:rPr>
              <w:t>import { Module } from '@nestjs/common';</w:t>
            </w:r>
          </w:p>
          <w:p>
            <w:pPr>
              <w:pStyle w:val="Normal"/>
              <w:spacing w:lineRule="auto" w:line="240" w:before="0" w:after="0"/>
              <w:rPr/>
            </w:pPr>
            <w:r>
              <w:rPr>
                <w:rFonts w:ascii="Consolas" w:hAnsi="Consolas"/>
                <w:sz w:val="16"/>
              </w:rPr>
              <w:t>import { ConfigModule, ConfigService } from '@nestjs/config';</w:t>
            </w:r>
          </w:p>
          <w:p>
            <w:pPr>
              <w:pStyle w:val="Normal"/>
              <w:spacing w:lineRule="auto" w:line="240" w:before="0" w:after="0"/>
              <w:rPr/>
            </w:pPr>
            <w:r>
              <w:rPr>
                <w:rFonts w:ascii="Consolas" w:hAnsi="Consolas"/>
                <w:sz w:val="16"/>
              </w:rPr>
              <w:t>import { JwtModule } from '@nestjs/jwt';</w:t>
            </w:r>
          </w:p>
          <w:p>
            <w:pPr>
              <w:pStyle w:val="Normal"/>
              <w:spacing w:lineRule="auto" w:line="240" w:before="0" w:after="0"/>
              <w:rPr/>
            </w:pPr>
            <w:r>
              <w:rPr>
                <w:rFonts w:ascii="Consolas" w:hAnsi="Consolas"/>
                <w:sz w:val="16"/>
              </w:rPr>
              <w:t>import { PassportModule } from '@nestjs/passport';</w:t>
            </w:r>
          </w:p>
          <w:p>
            <w:pPr>
              <w:pStyle w:val="Normal"/>
              <w:spacing w:lineRule="auto" w:line="240" w:before="0" w:after="0"/>
              <w:rPr/>
            </w:pPr>
            <w:r>
              <w:rPr>
                <w:rFonts w:ascii="Consolas" w:hAnsi="Consolas"/>
                <w:sz w:val="16"/>
              </w:rPr>
              <w:t>import { DatabaseModule } from '../database/database.module';</w:t>
            </w:r>
          </w:p>
          <w:p>
            <w:pPr>
              <w:pStyle w:val="Normal"/>
              <w:spacing w:lineRule="auto" w:line="240" w:before="0" w:after="0"/>
              <w:rPr/>
            </w:pPr>
            <w:r>
              <w:rPr>
                <w:rFonts w:ascii="Consolas" w:hAnsi="Consolas"/>
                <w:sz w:val="16"/>
              </w:rPr>
              <w:t>import { AuthController } from './auth.controller';</w:t>
            </w:r>
          </w:p>
          <w:p>
            <w:pPr>
              <w:pStyle w:val="Normal"/>
              <w:spacing w:lineRule="auto" w:line="240" w:before="0" w:after="0"/>
              <w:rPr/>
            </w:pPr>
            <w:r>
              <w:rPr>
                <w:rFonts w:ascii="Consolas" w:hAnsi="Consolas"/>
                <w:sz w:val="16"/>
              </w:rPr>
              <w:t>import { AuthService } from './auth.service';</w:t>
            </w:r>
          </w:p>
          <w:p>
            <w:pPr>
              <w:pStyle w:val="Normal"/>
              <w:spacing w:lineRule="auto" w:line="240" w:before="0" w:after="0"/>
              <w:rPr/>
            </w:pPr>
            <w:r>
              <w:rPr>
                <w:rFonts w:ascii="Consolas" w:hAnsi="Consolas"/>
                <w:sz w:val="16"/>
              </w:rPr>
              <w:t>import { JwtStrategy } from './strategies/jwt.strategy';</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@Module({</w:t>
            </w:r>
          </w:p>
          <w:p>
            <w:pPr>
              <w:pStyle w:val="Normal"/>
              <w:spacing w:lineRule="auto" w:line="240" w:before="0" w:after="0"/>
              <w:rPr/>
            </w:pPr>
            <w:r>
              <w:rPr>
                <w:rFonts w:ascii="Consolas" w:hAnsi="Consolas"/>
                <w:sz w:val="16"/>
              </w:rPr>
              <w:t xml:space="preserve">  </w:t>
            </w:r>
            <w:r>
              <w:rPr>
                <w:rFonts w:ascii="Consolas" w:hAnsi="Consolas"/>
                <w:sz w:val="16"/>
              </w:rPr>
              <w:t>imports: [</w:t>
            </w:r>
          </w:p>
          <w:p>
            <w:pPr>
              <w:pStyle w:val="Normal"/>
              <w:spacing w:lineRule="auto" w:line="240" w:before="0" w:after="0"/>
              <w:rPr/>
            </w:pPr>
            <w:r>
              <w:rPr>
                <w:rFonts w:ascii="Consolas" w:hAnsi="Consolas"/>
                <w:sz w:val="16"/>
              </w:rPr>
              <w:t xml:space="preserve">    </w:t>
            </w:r>
            <w:r>
              <w:rPr>
                <w:rFonts w:ascii="Consolas" w:hAnsi="Consolas"/>
                <w:sz w:val="16"/>
              </w:rPr>
              <w:t>DatabaseModule,</w:t>
            </w:r>
          </w:p>
          <w:p>
            <w:pPr>
              <w:pStyle w:val="Normal"/>
              <w:spacing w:lineRule="auto" w:line="240" w:before="0" w:after="0"/>
              <w:rPr/>
            </w:pPr>
            <w:r>
              <w:rPr>
                <w:rFonts w:ascii="Consolas" w:hAnsi="Consolas"/>
                <w:sz w:val="16"/>
              </w:rPr>
              <w:t xml:space="preserve">    </w:t>
            </w:r>
            <w:r>
              <w:rPr>
                <w:rFonts w:ascii="Consolas" w:hAnsi="Consolas"/>
                <w:sz w:val="16"/>
              </w:rPr>
              <w:t>PassportModule,</w:t>
            </w:r>
          </w:p>
          <w:p>
            <w:pPr>
              <w:pStyle w:val="Normal"/>
              <w:spacing w:lineRule="auto" w:line="240" w:before="0" w:after="0"/>
              <w:rPr/>
            </w:pPr>
            <w:r>
              <w:rPr>
                <w:rFonts w:ascii="Consolas" w:hAnsi="Consolas"/>
                <w:sz w:val="16"/>
              </w:rPr>
              <w:t xml:space="preserve">    </w:t>
            </w:r>
            <w:r>
              <w:rPr>
                <w:rFonts w:ascii="Consolas" w:hAnsi="Consolas"/>
                <w:sz w:val="16"/>
              </w:rPr>
              <w:t>JwtModule.registerAsync({</w:t>
            </w:r>
          </w:p>
          <w:p>
            <w:pPr>
              <w:pStyle w:val="Normal"/>
              <w:spacing w:lineRule="auto" w:line="240" w:before="0" w:after="0"/>
              <w:rPr/>
            </w:pPr>
            <w:r>
              <w:rPr>
                <w:rFonts w:ascii="Consolas" w:hAnsi="Consolas"/>
                <w:sz w:val="16"/>
              </w:rPr>
              <w:t xml:space="preserve">      </w:t>
            </w:r>
            <w:r>
              <w:rPr>
                <w:rFonts w:ascii="Consolas" w:hAnsi="Consolas"/>
                <w:sz w:val="16"/>
              </w:rPr>
              <w:t>imports: [ConfigModule],</w:t>
            </w:r>
          </w:p>
          <w:p>
            <w:pPr>
              <w:pStyle w:val="Normal"/>
              <w:spacing w:lineRule="auto" w:line="240" w:before="0" w:after="0"/>
              <w:rPr/>
            </w:pPr>
            <w:r>
              <w:rPr>
                <w:rFonts w:ascii="Consolas" w:hAnsi="Consolas"/>
                <w:sz w:val="16"/>
              </w:rPr>
              <w:t xml:space="preserve">      </w:t>
            </w:r>
            <w:r>
              <w:rPr>
                <w:rFonts w:ascii="Consolas" w:hAnsi="Consolas"/>
                <w:sz w:val="16"/>
              </w:rPr>
              <w:t>inject: [ConfigService],</w:t>
            </w:r>
          </w:p>
          <w:p>
            <w:pPr>
              <w:pStyle w:val="Normal"/>
              <w:spacing w:lineRule="auto" w:line="240" w:before="0" w:after="0"/>
              <w:rPr/>
            </w:pPr>
            <w:r>
              <w:rPr>
                <w:rFonts w:ascii="Consolas" w:hAnsi="Consolas"/>
                <w:sz w:val="16"/>
              </w:rPr>
              <w:t xml:space="preserve">      </w:t>
            </w:r>
            <w:r>
              <w:rPr>
                <w:rFonts w:ascii="Consolas" w:hAnsi="Consolas"/>
                <w:sz w:val="16"/>
              </w:rPr>
              <w:t>useFactory: (configService: ConfigService) =&gt; ({</w:t>
            </w:r>
          </w:p>
          <w:p>
            <w:pPr>
              <w:pStyle w:val="Normal"/>
              <w:spacing w:lineRule="auto" w:line="240" w:before="0" w:after="0"/>
              <w:rPr/>
            </w:pPr>
            <w:r>
              <w:rPr>
                <w:rFonts w:ascii="Consolas" w:hAnsi="Consolas"/>
                <w:sz w:val="16"/>
              </w:rPr>
              <w:t xml:space="preserve">        </w:t>
            </w:r>
            <w:r>
              <w:rPr>
                <w:rFonts w:ascii="Consolas" w:hAnsi="Consolas"/>
                <w:sz w:val="16"/>
              </w:rPr>
              <w:t>secret: configService.get&lt;string&gt;('JWT_SECRET'),</w:t>
            </w:r>
          </w:p>
          <w:p>
            <w:pPr>
              <w:pStyle w:val="Normal"/>
              <w:spacing w:lineRule="auto" w:line="240" w:before="0" w:after="0"/>
              <w:rPr/>
            </w:pPr>
            <w:r>
              <w:rPr>
                <w:rFonts w:ascii="Consolas" w:hAnsi="Consolas"/>
                <w:sz w:val="16"/>
              </w:rPr>
              <w:t xml:space="preserve">        </w:t>
            </w:r>
            <w:r>
              <w:rPr>
                <w:rFonts w:ascii="Consolas" w:hAnsi="Consolas"/>
                <w:sz w:val="16"/>
              </w:rPr>
              <w:t>signOptions: {</w:t>
            </w:r>
          </w:p>
          <w:p>
            <w:pPr>
              <w:pStyle w:val="Normal"/>
              <w:spacing w:lineRule="auto" w:line="240" w:before="0" w:after="0"/>
              <w:rPr/>
            </w:pPr>
            <w:r>
              <w:rPr>
                <w:rFonts w:ascii="Consolas" w:hAnsi="Consolas"/>
                <w:sz w:val="16"/>
              </w:rPr>
              <w:t xml:space="preserve">          </w:t>
            </w:r>
            <w:r>
              <w:rPr>
                <w:rFonts w:ascii="Consolas" w:hAnsi="Consolas"/>
                <w:sz w:val="16"/>
              </w:rPr>
              <w:t>expiresIn: configService.get&lt;string&gt;('JWT_EXPIRES_IN') ?? '1d',</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pPr>
            <w:r>
              <w:rPr>
                <w:rFonts w:ascii="Consolas" w:hAnsi="Consolas"/>
                <w:sz w:val="16"/>
              </w:rPr>
              <w:t xml:space="preserve">  </w:t>
            </w:r>
            <w:r>
              <w:rPr>
                <w:rFonts w:ascii="Consolas" w:hAnsi="Consolas"/>
                <w:sz w:val="16"/>
              </w:rPr>
              <w:t>controllers: [AuthController],</w:t>
            </w:r>
          </w:p>
          <w:p>
            <w:pPr>
              <w:pStyle w:val="Normal"/>
              <w:spacing w:lineRule="auto" w:line="240" w:before="0" w:after="0"/>
              <w:rPr/>
            </w:pPr>
            <w:r>
              <w:rPr>
                <w:rFonts w:ascii="Consolas" w:hAnsi="Consolas"/>
                <w:sz w:val="16"/>
              </w:rPr>
              <w:t xml:space="preserve">  </w:t>
            </w:r>
            <w:r>
              <w:rPr>
                <w:rFonts w:ascii="Consolas" w:hAnsi="Consolas"/>
                <w:sz w:val="16"/>
              </w:rPr>
              <w:t>providers: [AuthService, JwtStrategy],</w:t>
            </w:r>
          </w:p>
          <w:p>
            <w:pPr>
              <w:pStyle w:val="Normal"/>
              <w:spacing w:lineRule="auto" w:line="240" w:before="0" w:after="0"/>
              <w:rPr/>
            </w:pPr>
            <w:r>
              <w:rPr>
                <w:rFonts w:ascii="Consolas" w:hAnsi="Consolas"/>
                <w:sz w:val="16"/>
              </w:rPr>
              <w:t>})</w:t>
            </w:r>
          </w:p>
          <w:p>
            <w:pPr>
              <w:pStyle w:val="Normal"/>
              <w:spacing w:lineRule="auto" w:line="240" w:before="0" w:after="0"/>
              <w:rPr/>
            </w:pPr>
            <w:r>
              <w:rPr>
                <w:rFonts w:ascii="Consolas" w:hAnsi="Consolas"/>
                <w:sz w:val="16"/>
              </w:rPr>
              <w:t>export class AuthModule {}</w:t>
            </w:r>
          </w:p>
        </w:tc>
      </w:tr>
    </w:tbl>
    <w:p>
      <w:pPr>
        <w:pStyle w:val="Normal"/>
        <w:rPr/>
      </w:pPr>
      <w:r>
        <w:rPr/>
      </w:r>
    </w:p>
    <w:p>
      <w:pPr>
        <w:pStyle w:val="Heading1"/>
        <w:rPr/>
      </w:pPr>
      <w:r>
        <w:rPr/>
        <w:t>Fase 13. Crear módulo Products y DTOs</w:t>
      </w:r>
    </w:p>
    <w:tbl>
      <w:tblPr>
        <w:tblStyle w:val="TableGrid"/>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112"/>
        <w:gridCol w:w="5111"/>
      </w:tblGrid>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Objetivo</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Definir el contrato de entrada para crear y actualizar productos.</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Entregable verificable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ProductsModule, controller, service y DTOs creados.</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Regla de avance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pasar a la siguiente fase hasta validar que el servidor levanta, Swagger responde y el endpoint creado funciona.</w:t>
            </w:r>
          </w:p>
        </w:tc>
      </w:tr>
    </w:tbl>
    <w:p>
      <w:pPr>
        <w:pStyle w:val="Normal"/>
        <w:rPr/>
      </w:pPr>
      <w:r>
        <w:rPr/>
      </w:r>
    </w:p>
    <w:p>
      <w:pPr>
        <w:pStyle w:val="CodeCaption"/>
        <w:rPr/>
      </w:pPr>
      <w:r>
        <w:rPr/>
        <w:t>Generar módulo Products</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nest g module products</w:t>
            </w:r>
          </w:p>
          <w:p>
            <w:pPr>
              <w:pStyle w:val="Normal"/>
              <w:spacing w:lineRule="auto" w:line="240" w:before="0" w:after="0"/>
              <w:rPr/>
            </w:pPr>
            <w:r>
              <w:rPr>
                <w:rFonts w:ascii="Consolas" w:hAnsi="Consolas"/>
                <w:sz w:val="16"/>
              </w:rPr>
              <w:t>nest g controller products --no-spec</w:t>
            </w:r>
          </w:p>
          <w:p>
            <w:pPr>
              <w:pStyle w:val="Normal"/>
              <w:spacing w:lineRule="auto" w:line="240" w:before="0" w:after="0"/>
              <w:rPr/>
            </w:pPr>
            <w:r>
              <w:rPr>
                <w:rFonts w:ascii="Consolas" w:hAnsi="Consolas"/>
                <w:sz w:val="16"/>
              </w:rPr>
              <w:t>nest g service products --no-spec</w:t>
            </w:r>
          </w:p>
          <w:p>
            <w:pPr>
              <w:pStyle w:val="Normal"/>
              <w:spacing w:lineRule="auto" w:line="240" w:before="0" w:after="0"/>
              <w:rPr/>
            </w:pPr>
            <w:r>
              <w:rPr>
                <w:rFonts w:ascii="Consolas" w:hAnsi="Consolas"/>
                <w:sz w:val="16"/>
              </w:rPr>
              <w:t>mkdir src/products/dto</w:t>
            </w:r>
          </w:p>
        </w:tc>
      </w:tr>
    </w:tbl>
    <w:p>
      <w:pPr>
        <w:pStyle w:val="Normal"/>
        <w:rPr/>
      </w:pPr>
      <w:r>
        <w:rPr/>
      </w:r>
    </w:p>
    <w:p>
      <w:pPr>
        <w:pStyle w:val="CodeCaption"/>
        <w:rPr/>
      </w:pPr>
      <w:r>
        <w:rPr/>
        <w:t>CreateProductDto</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 src/products/dto/create-product.dto.ts</w:t>
            </w:r>
          </w:p>
          <w:p>
            <w:pPr>
              <w:pStyle w:val="Normal"/>
              <w:spacing w:lineRule="auto" w:line="240" w:before="0" w:after="0"/>
              <w:rPr/>
            </w:pPr>
            <w:r>
              <w:rPr>
                <w:rFonts w:ascii="Consolas" w:hAnsi="Consolas"/>
                <w:sz w:val="16"/>
              </w:rPr>
              <w:t>import { ApiProperty } from '@nestjs/swagger';</w:t>
            </w:r>
          </w:p>
          <w:p>
            <w:pPr>
              <w:pStyle w:val="Normal"/>
              <w:spacing w:lineRule="auto" w:line="240" w:before="0" w:after="0"/>
              <w:rPr/>
            </w:pPr>
            <w:r>
              <w:rPr>
                <w:rFonts w:ascii="Consolas" w:hAnsi="Consolas"/>
                <w:sz w:val="16"/>
              </w:rPr>
              <w:t>import { Type } from 'class-transformer';</w:t>
            </w:r>
          </w:p>
          <w:p>
            <w:pPr>
              <w:pStyle w:val="Normal"/>
              <w:spacing w:lineRule="auto" w:line="240" w:before="0" w:after="0"/>
              <w:rPr/>
            </w:pPr>
            <w:r>
              <w:rPr>
                <w:rFonts w:ascii="Consolas" w:hAnsi="Consolas"/>
                <w:sz w:val="16"/>
              </w:rPr>
              <w:t>import { IsInt, IsNumber, IsOptional, IsString, Min, MinLength } from 'class-validator';</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export class CreateProductDto {</w:t>
            </w:r>
          </w:p>
          <w:p>
            <w:pPr>
              <w:pStyle w:val="Normal"/>
              <w:spacing w:lineRule="auto" w:line="240" w:before="0" w:after="0"/>
              <w:rPr/>
            </w:pPr>
            <w:r>
              <w:rPr>
                <w:rFonts w:ascii="Consolas" w:hAnsi="Consolas"/>
                <w:sz w:val="16"/>
              </w:rPr>
              <w:t xml:space="preserve">  </w:t>
            </w:r>
            <w:r>
              <w:rPr>
                <w:rFonts w:ascii="Consolas" w:hAnsi="Consolas"/>
                <w:sz w:val="16"/>
              </w:rPr>
              <w:t>@ApiProperty({ example: 'Teclado mecánico' })</w:t>
            </w:r>
          </w:p>
          <w:p>
            <w:pPr>
              <w:pStyle w:val="Normal"/>
              <w:spacing w:lineRule="auto" w:line="240" w:before="0" w:after="0"/>
              <w:rPr/>
            </w:pPr>
            <w:r>
              <w:rPr>
                <w:rFonts w:ascii="Consolas" w:hAnsi="Consolas"/>
                <w:sz w:val="16"/>
              </w:rPr>
              <w:t xml:space="preserve">  </w:t>
            </w:r>
            <w:r>
              <w:rPr>
                <w:rFonts w:ascii="Consolas" w:hAnsi="Consolas"/>
                <w:sz w:val="16"/>
              </w:rPr>
              <w:t>@IsString()</w:t>
            </w:r>
          </w:p>
          <w:p>
            <w:pPr>
              <w:pStyle w:val="Normal"/>
              <w:spacing w:lineRule="auto" w:line="240" w:before="0" w:after="0"/>
              <w:rPr/>
            </w:pPr>
            <w:r>
              <w:rPr>
                <w:rFonts w:ascii="Consolas" w:hAnsi="Consolas"/>
                <w:sz w:val="16"/>
              </w:rPr>
              <w:t xml:space="preserve">  </w:t>
            </w:r>
            <w:r>
              <w:rPr>
                <w:rFonts w:ascii="Consolas" w:hAnsi="Consolas"/>
                <w:sz w:val="16"/>
              </w:rPr>
              <w:t>@MinLength(2)</w:t>
            </w:r>
          </w:p>
          <w:p>
            <w:pPr>
              <w:pStyle w:val="Normal"/>
              <w:spacing w:lineRule="auto" w:line="240" w:before="0" w:after="0"/>
              <w:rPr/>
            </w:pPr>
            <w:r>
              <w:rPr>
                <w:rFonts w:ascii="Consolas" w:hAnsi="Consolas"/>
                <w:sz w:val="16"/>
              </w:rPr>
              <w:t xml:space="preserve">  </w:t>
            </w:r>
            <w:r>
              <w:rPr>
                <w:rFonts w:ascii="Consolas" w:hAnsi="Consolas"/>
                <w:sz w:val="16"/>
              </w:rPr>
              <w:t>nombre: string;</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@ApiProperty({ example: 129.90 })</w:t>
            </w:r>
          </w:p>
          <w:p>
            <w:pPr>
              <w:pStyle w:val="Normal"/>
              <w:spacing w:lineRule="auto" w:line="240" w:before="0" w:after="0"/>
              <w:rPr/>
            </w:pPr>
            <w:r>
              <w:rPr>
                <w:rFonts w:ascii="Consolas" w:hAnsi="Consolas"/>
                <w:sz w:val="16"/>
              </w:rPr>
              <w:t xml:space="preserve">  </w:t>
            </w:r>
            <w:r>
              <w:rPr>
                <w:rFonts w:ascii="Consolas" w:hAnsi="Consolas"/>
                <w:sz w:val="16"/>
              </w:rPr>
              <w:t>@Type(() =&gt; Number)</w:t>
            </w:r>
          </w:p>
          <w:p>
            <w:pPr>
              <w:pStyle w:val="Normal"/>
              <w:spacing w:lineRule="auto" w:line="240" w:before="0" w:after="0"/>
              <w:rPr/>
            </w:pPr>
            <w:r>
              <w:rPr>
                <w:rFonts w:ascii="Consolas" w:hAnsi="Consolas"/>
                <w:sz w:val="16"/>
              </w:rPr>
              <w:t xml:space="preserve">  </w:t>
            </w:r>
            <w:r>
              <w:rPr>
                <w:rFonts w:ascii="Consolas" w:hAnsi="Consolas"/>
                <w:sz w:val="16"/>
              </w:rPr>
              <w:t>@IsNumber({ maxDecimalPlaces: 2 })</w:t>
            </w:r>
          </w:p>
          <w:p>
            <w:pPr>
              <w:pStyle w:val="Normal"/>
              <w:spacing w:lineRule="auto" w:line="240" w:before="0" w:after="0"/>
              <w:rPr/>
            </w:pPr>
            <w:r>
              <w:rPr>
                <w:rFonts w:ascii="Consolas" w:hAnsi="Consolas"/>
                <w:sz w:val="16"/>
              </w:rPr>
              <w:t xml:space="preserve">  </w:t>
            </w:r>
            <w:r>
              <w:rPr>
                <w:rFonts w:ascii="Consolas" w:hAnsi="Consolas"/>
                <w:sz w:val="16"/>
              </w:rPr>
              <w:t>@Min(0)</w:t>
            </w:r>
          </w:p>
          <w:p>
            <w:pPr>
              <w:pStyle w:val="Normal"/>
              <w:spacing w:lineRule="auto" w:line="240" w:before="0" w:after="0"/>
              <w:rPr/>
            </w:pPr>
            <w:r>
              <w:rPr>
                <w:rFonts w:ascii="Consolas" w:hAnsi="Consolas"/>
                <w:sz w:val="16"/>
              </w:rPr>
              <w:t xml:space="preserve">  </w:t>
            </w:r>
            <w:r>
              <w:rPr>
                <w:rFonts w:ascii="Consolas" w:hAnsi="Consolas"/>
                <w:sz w:val="16"/>
              </w:rPr>
              <w:t>precio: number;</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@ApiProperty({ example: 'Teclado RGB para programación', required: false })</w:t>
            </w:r>
          </w:p>
          <w:p>
            <w:pPr>
              <w:pStyle w:val="Normal"/>
              <w:spacing w:lineRule="auto" w:line="240" w:before="0" w:after="0"/>
              <w:rPr/>
            </w:pPr>
            <w:r>
              <w:rPr>
                <w:rFonts w:ascii="Consolas" w:hAnsi="Consolas"/>
                <w:sz w:val="16"/>
              </w:rPr>
              <w:t xml:space="preserve">  </w:t>
            </w:r>
            <w:r>
              <w:rPr>
                <w:rFonts w:ascii="Consolas" w:hAnsi="Consolas"/>
                <w:sz w:val="16"/>
              </w:rPr>
              <w:t>@IsOptional()</w:t>
            </w:r>
          </w:p>
          <w:p>
            <w:pPr>
              <w:pStyle w:val="Normal"/>
              <w:spacing w:lineRule="auto" w:line="240" w:before="0" w:after="0"/>
              <w:rPr/>
            </w:pPr>
            <w:r>
              <w:rPr>
                <w:rFonts w:ascii="Consolas" w:hAnsi="Consolas"/>
                <w:sz w:val="16"/>
              </w:rPr>
              <w:t xml:space="preserve">  </w:t>
            </w:r>
            <w:r>
              <w:rPr>
                <w:rFonts w:ascii="Consolas" w:hAnsi="Consolas"/>
                <w:sz w:val="16"/>
              </w:rPr>
              <w:t>@IsString()</w:t>
            </w:r>
          </w:p>
          <w:p>
            <w:pPr>
              <w:pStyle w:val="Normal"/>
              <w:spacing w:lineRule="auto" w:line="240" w:before="0" w:after="0"/>
              <w:rPr/>
            </w:pPr>
            <w:r>
              <w:rPr>
                <w:rFonts w:ascii="Consolas" w:hAnsi="Consolas"/>
                <w:sz w:val="16"/>
              </w:rPr>
              <w:t xml:space="preserve">  </w:t>
            </w:r>
            <w:r>
              <w:rPr>
                <w:rFonts w:ascii="Consolas" w:hAnsi="Consolas"/>
                <w:sz w:val="16"/>
              </w:rPr>
              <w:t>descripcion?: string;</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@ApiProperty({ example: 10 })</w:t>
            </w:r>
          </w:p>
          <w:p>
            <w:pPr>
              <w:pStyle w:val="Normal"/>
              <w:spacing w:lineRule="auto" w:line="240" w:before="0" w:after="0"/>
              <w:rPr/>
            </w:pPr>
            <w:r>
              <w:rPr>
                <w:rFonts w:ascii="Consolas" w:hAnsi="Consolas"/>
                <w:sz w:val="16"/>
              </w:rPr>
              <w:t xml:space="preserve">  </w:t>
            </w:r>
            <w:r>
              <w:rPr>
                <w:rFonts w:ascii="Consolas" w:hAnsi="Consolas"/>
                <w:sz w:val="16"/>
              </w:rPr>
              <w:t>@Type(() =&gt; Number)</w:t>
            </w:r>
          </w:p>
          <w:p>
            <w:pPr>
              <w:pStyle w:val="Normal"/>
              <w:spacing w:lineRule="auto" w:line="240" w:before="0" w:after="0"/>
              <w:rPr/>
            </w:pPr>
            <w:r>
              <w:rPr>
                <w:rFonts w:ascii="Consolas" w:hAnsi="Consolas"/>
                <w:sz w:val="16"/>
              </w:rPr>
              <w:t xml:space="preserve">  </w:t>
            </w:r>
            <w:r>
              <w:rPr>
                <w:rFonts w:ascii="Consolas" w:hAnsi="Consolas"/>
                <w:sz w:val="16"/>
              </w:rPr>
              <w:t>@IsInt()</w:t>
            </w:r>
          </w:p>
          <w:p>
            <w:pPr>
              <w:pStyle w:val="Normal"/>
              <w:spacing w:lineRule="auto" w:line="240" w:before="0" w:after="0"/>
              <w:rPr/>
            </w:pPr>
            <w:r>
              <w:rPr>
                <w:rFonts w:ascii="Consolas" w:hAnsi="Consolas"/>
                <w:sz w:val="16"/>
              </w:rPr>
              <w:t xml:space="preserve">  </w:t>
            </w:r>
            <w:r>
              <w:rPr>
                <w:rFonts w:ascii="Consolas" w:hAnsi="Consolas"/>
                <w:sz w:val="16"/>
              </w:rPr>
              <w:t>@Min(0)</w:t>
            </w:r>
          </w:p>
          <w:p>
            <w:pPr>
              <w:pStyle w:val="Normal"/>
              <w:spacing w:lineRule="auto" w:line="240" w:before="0" w:after="0"/>
              <w:rPr/>
            </w:pPr>
            <w:r>
              <w:rPr>
                <w:rFonts w:ascii="Consolas" w:hAnsi="Consolas"/>
                <w:sz w:val="16"/>
              </w:rPr>
              <w:t xml:space="preserve">  </w:t>
            </w:r>
            <w:r>
              <w:rPr>
                <w:rFonts w:ascii="Consolas" w:hAnsi="Consolas"/>
                <w:sz w:val="16"/>
              </w:rPr>
              <w:t>cantidad: number;</w:t>
            </w:r>
          </w:p>
          <w:p>
            <w:pPr>
              <w:pStyle w:val="Normal"/>
              <w:spacing w:lineRule="auto" w:line="240" w:before="0" w:after="0"/>
              <w:rPr/>
            </w:pPr>
            <w:r>
              <w:rPr>
                <w:rFonts w:ascii="Consolas" w:hAnsi="Consolas"/>
                <w:sz w:val="16"/>
              </w:rPr>
              <w:t>}</w:t>
            </w:r>
          </w:p>
        </w:tc>
      </w:tr>
    </w:tbl>
    <w:p>
      <w:pPr>
        <w:pStyle w:val="Normal"/>
        <w:rPr/>
      </w:pPr>
      <w:r>
        <w:rPr/>
      </w:r>
    </w:p>
    <w:p>
      <w:pPr>
        <w:pStyle w:val="CodeCaption"/>
        <w:rPr/>
      </w:pPr>
      <w:r>
        <w:rPr/>
        <w:t>UpdateProductDto</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 src/products/dto/update-product.dto.ts</w:t>
            </w:r>
          </w:p>
          <w:p>
            <w:pPr>
              <w:pStyle w:val="Normal"/>
              <w:spacing w:lineRule="auto" w:line="240" w:before="0" w:after="0"/>
              <w:rPr/>
            </w:pPr>
            <w:r>
              <w:rPr>
                <w:rFonts w:ascii="Consolas" w:hAnsi="Consolas"/>
                <w:sz w:val="16"/>
              </w:rPr>
              <w:t>import { PartialType } from '@nestjs/swagger';</w:t>
            </w:r>
          </w:p>
          <w:p>
            <w:pPr>
              <w:pStyle w:val="Normal"/>
              <w:spacing w:lineRule="auto" w:line="240" w:before="0" w:after="0"/>
              <w:rPr/>
            </w:pPr>
            <w:r>
              <w:rPr>
                <w:rFonts w:ascii="Consolas" w:hAnsi="Consolas"/>
                <w:sz w:val="16"/>
              </w:rPr>
              <w:t>import { CreateProductDto } from './create-product.dto';</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export class UpdateProductDto extends PartialType(CreateProductDto) {}</w:t>
            </w:r>
          </w:p>
        </w:tc>
      </w:tr>
    </w:tbl>
    <w:p>
      <w:pPr>
        <w:pStyle w:val="Normal"/>
        <w:rPr/>
      </w:pPr>
      <w:r>
        <w:rPr/>
      </w:r>
    </w:p>
    <w:p>
      <w:pPr>
        <w:pStyle w:val="Heading1"/>
        <w:rPr/>
      </w:pPr>
      <w:r>
        <w:rPr/>
        <w:t>Fase 14. Implementar CRUD completo de productos</w:t>
      </w:r>
    </w:p>
    <w:tbl>
      <w:tblPr>
        <w:tblStyle w:val="TableGrid"/>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112"/>
        <w:gridCol w:w="5111"/>
      </w:tblGrid>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Objetivo</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Crear operaciones listar, buscar por id, crear, actualizar y eliminar productos usando Drizzle.</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Entregable verificable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CRUD completo visible en Swagger y protegido con JWT.</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Regla de avance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pasar a la siguiente fase hasta validar que el servidor levanta, Swagger responde y el endpoint creado funciona.</w:t>
            </w:r>
          </w:p>
        </w:tc>
      </w:tr>
    </w:tbl>
    <w:p>
      <w:pPr>
        <w:pStyle w:val="Normal"/>
        <w:rPr/>
      </w:pPr>
      <w:r>
        <w:rPr/>
      </w:r>
    </w:p>
    <w:p>
      <w:pPr>
        <w:pStyle w:val="CodeCaption"/>
        <w:rPr/>
      </w:pPr>
      <w:r>
        <w:rPr/>
        <w:t>ProductsService</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 src/products/products.service.ts</w:t>
            </w:r>
          </w:p>
          <w:p>
            <w:pPr>
              <w:pStyle w:val="Normal"/>
              <w:spacing w:lineRule="auto" w:line="240" w:before="0" w:after="0"/>
              <w:rPr/>
            </w:pPr>
            <w:r>
              <w:rPr>
                <w:rFonts w:ascii="Consolas" w:hAnsi="Consolas"/>
                <w:sz w:val="16"/>
              </w:rPr>
              <w:t>import { Inject, Injectable, NotFoundException } from '@nestjs/common';</w:t>
            </w:r>
          </w:p>
          <w:p>
            <w:pPr>
              <w:pStyle w:val="Normal"/>
              <w:spacing w:lineRule="auto" w:line="240" w:before="0" w:after="0"/>
              <w:rPr/>
            </w:pPr>
            <w:r>
              <w:rPr>
                <w:rFonts w:ascii="Consolas" w:hAnsi="Consolas"/>
                <w:sz w:val="16"/>
              </w:rPr>
              <w:t>import { desc, eq } from 'drizzle-orm';</w:t>
            </w:r>
          </w:p>
          <w:p>
            <w:pPr>
              <w:pStyle w:val="Normal"/>
              <w:spacing w:lineRule="auto" w:line="240" w:before="0" w:after="0"/>
              <w:rPr/>
            </w:pPr>
            <w:r>
              <w:rPr>
                <w:rFonts w:ascii="Consolas" w:hAnsi="Consolas"/>
                <w:sz w:val="16"/>
              </w:rPr>
              <w:t>import { DB, Database } from '../database/database.provider';</w:t>
            </w:r>
          </w:p>
          <w:p>
            <w:pPr>
              <w:pStyle w:val="Normal"/>
              <w:spacing w:lineRule="auto" w:line="240" w:before="0" w:after="0"/>
              <w:rPr/>
            </w:pPr>
            <w:r>
              <w:rPr>
                <w:rFonts w:ascii="Consolas" w:hAnsi="Consolas"/>
                <w:sz w:val="16"/>
              </w:rPr>
              <w:t>import { products } from '../db/schema';</w:t>
            </w:r>
          </w:p>
          <w:p>
            <w:pPr>
              <w:pStyle w:val="Normal"/>
              <w:spacing w:lineRule="auto" w:line="240" w:before="0" w:after="0"/>
              <w:rPr/>
            </w:pPr>
            <w:r>
              <w:rPr>
                <w:rFonts w:ascii="Consolas" w:hAnsi="Consolas"/>
                <w:sz w:val="16"/>
              </w:rPr>
              <w:t>import { CreateProductDto } from './dto/create-product.dto';</w:t>
            </w:r>
          </w:p>
          <w:p>
            <w:pPr>
              <w:pStyle w:val="Normal"/>
              <w:spacing w:lineRule="auto" w:line="240" w:before="0" w:after="0"/>
              <w:rPr/>
            </w:pPr>
            <w:r>
              <w:rPr>
                <w:rFonts w:ascii="Consolas" w:hAnsi="Consolas"/>
                <w:sz w:val="16"/>
              </w:rPr>
              <w:t>import { UpdateProductDto } from './dto/update-product.dto';</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@Injectable()</w:t>
            </w:r>
          </w:p>
          <w:p>
            <w:pPr>
              <w:pStyle w:val="Normal"/>
              <w:spacing w:lineRule="auto" w:line="240" w:before="0" w:after="0"/>
              <w:rPr/>
            </w:pPr>
            <w:r>
              <w:rPr>
                <w:rFonts w:ascii="Consolas" w:hAnsi="Consolas"/>
                <w:sz w:val="16"/>
              </w:rPr>
              <w:t>export class ProductsService {</w:t>
            </w:r>
          </w:p>
          <w:p>
            <w:pPr>
              <w:pStyle w:val="Normal"/>
              <w:spacing w:lineRule="auto" w:line="240" w:before="0" w:after="0"/>
              <w:rPr/>
            </w:pPr>
            <w:r>
              <w:rPr>
                <w:rFonts w:ascii="Consolas" w:hAnsi="Consolas"/>
                <w:sz w:val="16"/>
              </w:rPr>
              <w:t xml:space="preserve">  </w:t>
            </w:r>
            <w:r>
              <w:rPr>
                <w:rFonts w:ascii="Consolas" w:hAnsi="Consolas"/>
                <w:sz w:val="16"/>
              </w:rPr>
              <w:t>constructor(@Inject(DB) private readonly db: Database) {}</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async create(dto: CreateProductDto) {</w:t>
            </w:r>
          </w:p>
          <w:p>
            <w:pPr>
              <w:pStyle w:val="Normal"/>
              <w:spacing w:lineRule="auto" w:line="240" w:before="0" w:after="0"/>
              <w:rPr/>
            </w:pPr>
            <w:r>
              <w:rPr>
                <w:rFonts w:ascii="Consolas" w:hAnsi="Consolas"/>
                <w:sz w:val="16"/>
              </w:rPr>
              <w:t xml:space="preserve">    </w:t>
            </w:r>
            <w:r>
              <w:rPr>
                <w:rFonts w:ascii="Consolas" w:hAnsi="Consolas"/>
                <w:sz w:val="16"/>
              </w:rPr>
              <w:t>console.log('[PRODUCTS] Creando producto:', dto.nombre);</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const inserted = await this.db.insert(products).values({</w:t>
            </w:r>
          </w:p>
          <w:p>
            <w:pPr>
              <w:pStyle w:val="Normal"/>
              <w:spacing w:lineRule="auto" w:line="240" w:before="0" w:after="0"/>
              <w:rPr/>
            </w:pPr>
            <w:r>
              <w:rPr>
                <w:rFonts w:ascii="Consolas" w:hAnsi="Consolas"/>
                <w:sz w:val="16"/>
              </w:rPr>
              <w:t xml:space="preserve">      </w:t>
            </w:r>
            <w:r>
              <w:rPr>
                <w:rFonts w:ascii="Consolas" w:hAnsi="Consolas"/>
                <w:sz w:val="16"/>
              </w:rPr>
              <w:t>nombre: dto.nombre,</w:t>
            </w:r>
          </w:p>
          <w:p>
            <w:pPr>
              <w:pStyle w:val="Normal"/>
              <w:spacing w:lineRule="auto" w:line="240" w:before="0" w:after="0"/>
              <w:rPr/>
            </w:pPr>
            <w:r>
              <w:rPr>
                <w:rFonts w:ascii="Consolas" w:hAnsi="Consolas"/>
                <w:sz w:val="16"/>
              </w:rPr>
              <w:t xml:space="preserve">      </w:t>
            </w:r>
            <w:r>
              <w:rPr>
                <w:rFonts w:ascii="Consolas" w:hAnsi="Consolas"/>
                <w:sz w:val="16"/>
              </w:rPr>
              <w:t>precio: dto.precio.toFixed(2),</w:t>
            </w:r>
          </w:p>
          <w:p>
            <w:pPr>
              <w:pStyle w:val="Normal"/>
              <w:spacing w:lineRule="auto" w:line="240" w:before="0" w:after="0"/>
              <w:rPr/>
            </w:pPr>
            <w:r>
              <w:rPr>
                <w:rFonts w:ascii="Consolas" w:hAnsi="Consolas"/>
                <w:sz w:val="16"/>
              </w:rPr>
              <w:t xml:space="preserve">      </w:t>
            </w:r>
            <w:r>
              <w:rPr>
                <w:rFonts w:ascii="Consolas" w:hAnsi="Consolas"/>
                <w:sz w:val="16"/>
              </w:rPr>
              <w:t>descripcion: dto.descripcion ?? null,</w:t>
            </w:r>
          </w:p>
          <w:p>
            <w:pPr>
              <w:pStyle w:val="Normal"/>
              <w:spacing w:lineRule="auto" w:line="240" w:before="0" w:after="0"/>
              <w:rPr/>
            </w:pPr>
            <w:r>
              <w:rPr>
                <w:rFonts w:ascii="Consolas" w:hAnsi="Consolas"/>
                <w:sz w:val="16"/>
              </w:rPr>
              <w:t xml:space="preserve">      </w:t>
            </w:r>
            <w:r>
              <w:rPr>
                <w:rFonts w:ascii="Consolas" w:hAnsi="Consolas"/>
                <w:sz w:val="16"/>
              </w:rPr>
              <w:t>cantidad: dto.cantidad,</w:t>
            </w:r>
          </w:p>
          <w:p>
            <w:pPr>
              <w:pStyle w:val="Normal"/>
              <w:spacing w:lineRule="auto" w:line="240" w:before="0" w:after="0"/>
              <w:rPr/>
            </w:pPr>
            <w:r>
              <w:rPr>
                <w:rFonts w:ascii="Consolas" w:hAnsi="Consolas"/>
                <w:sz w:val="16"/>
              </w:rPr>
              <w:t xml:space="preserve">    </w:t>
            </w:r>
            <w:r>
              <w:rPr>
                <w:rFonts w:ascii="Consolas" w:hAnsi="Consolas"/>
                <w:sz w:val="16"/>
              </w:rPr>
              <w:t>}).$returningId();</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const id = inserted[0].id;</w:t>
            </w:r>
          </w:p>
          <w:p>
            <w:pPr>
              <w:pStyle w:val="Normal"/>
              <w:spacing w:lineRule="auto" w:line="240" w:before="0" w:after="0"/>
              <w:rPr/>
            </w:pPr>
            <w:r>
              <w:rPr>
                <w:rFonts w:ascii="Consolas" w:hAnsi="Consolas"/>
                <w:sz w:val="16"/>
              </w:rPr>
              <w:t xml:space="preserve">    </w:t>
            </w:r>
            <w:r>
              <w:rPr>
                <w:rFonts w:ascii="Consolas" w:hAnsi="Consolas"/>
                <w:sz w:val="16"/>
              </w:rPr>
              <w:t>console.log('[PRODUCTS] Producto creado con ID:', id);</w:t>
            </w:r>
          </w:p>
          <w:p>
            <w:pPr>
              <w:pStyle w:val="Normal"/>
              <w:spacing w:lineRule="auto" w:line="240" w:before="0" w:after="0"/>
              <w:rPr/>
            </w:pPr>
            <w:r>
              <w:rPr>
                <w:rFonts w:ascii="Consolas" w:hAnsi="Consolas"/>
                <w:sz w:val="16"/>
              </w:rPr>
              <w:t xml:space="preserve">    </w:t>
            </w:r>
            <w:r>
              <w:rPr>
                <w:rFonts w:ascii="Consolas" w:hAnsi="Consolas"/>
                <w:sz w:val="16"/>
              </w:rPr>
              <w:t>return this.findOne(id);</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async findAll() {</w:t>
            </w:r>
          </w:p>
          <w:p>
            <w:pPr>
              <w:pStyle w:val="Normal"/>
              <w:spacing w:lineRule="auto" w:line="240" w:before="0" w:after="0"/>
              <w:rPr/>
            </w:pPr>
            <w:r>
              <w:rPr>
                <w:rFonts w:ascii="Consolas" w:hAnsi="Consolas"/>
                <w:sz w:val="16"/>
              </w:rPr>
              <w:t xml:space="preserve">    </w:t>
            </w:r>
            <w:r>
              <w:rPr>
                <w:rFonts w:ascii="Consolas" w:hAnsi="Consolas"/>
                <w:sz w:val="16"/>
              </w:rPr>
              <w:t>console.log('[PRODUCTS] Listando productos');</w:t>
            </w:r>
          </w:p>
          <w:p>
            <w:pPr>
              <w:pStyle w:val="Normal"/>
              <w:spacing w:lineRule="auto" w:line="240" w:before="0" w:after="0"/>
              <w:rPr/>
            </w:pPr>
            <w:r>
              <w:rPr>
                <w:rFonts w:ascii="Consolas" w:hAnsi="Consolas"/>
                <w:sz w:val="16"/>
              </w:rPr>
              <w:t xml:space="preserve">    </w:t>
            </w:r>
            <w:r>
              <w:rPr>
                <w:rFonts w:ascii="Consolas" w:hAnsi="Consolas"/>
                <w:sz w:val="16"/>
              </w:rPr>
              <w:t>return this.db.select().from(products).orderBy(desc(products.id));</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async findOne(id: number) {</w:t>
            </w:r>
          </w:p>
          <w:p>
            <w:pPr>
              <w:pStyle w:val="Normal"/>
              <w:spacing w:lineRule="auto" w:line="240" w:before="0" w:after="0"/>
              <w:rPr/>
            </w:pPr>
            <w:r>
              <w:rPr>
                <w:rFonts w:ascii="Consolas" w:hAnsi="Consolas"/>
                <w:sz w:val="16"/>
              </w:rPr>
              <w:t xml:space="preserve">    </w:t>
            </w:r>
            <w:r>
              <w:rPr>
                <w:rFonts w:ascii="Consolas" w:hAnsi="Consolas"/>
                <w:sz w:val="16"/>
              </w:rPr>
              <w:t>console.log('[PRODUCTS] Buscando producto ID:', id);</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const [product] = await this.db.select().from(products)</w:t>
            </w:r>
          </w:p>
          <w:p>
            <w:pPr>
              <w:pStyle w:val="Normal"/>
              <w:spacing w:lineRule="auto" w:line="240" w:before="0" w:after="0"/>
              <w:rPr/>
            </w:pPr>
            <w:r>
              <w:rPr>
                <w:rFonts w:ascii="Consolas" w:hAnsi="Consolas"/>
                <w:sz w:val="16"/>
              </w:rPr>
              <w:t xml:space="preserve">      </w:t>
            </w:r>
            <w:r>
              <w:rPr>
                <w:rFonts w:ascii="Consolas" w:hAnsi="Consolas"/>
                <w:sz w:val="16"/>
              </w:rPr>
              <w:t>.where(eq(products.id, id)).limit(1);</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if (!product) {</w:t>
            </w:r>
          </w:p>
          <w:p>
            <w:pPr>
              <w:pStyle w:val="Normal"/>
              <w:spacing w:lineRule="auto" w:line="240" w:before="0" w:after="0"/>
              <w:rPr/>
            </w:pPr>
            <w:r>
              <w:rPr>
                <w:rFonts w:ascii="Consolas" w:hAnsi="Consolas"/>
                <w:sz w:val="16"/>
              </w:rPr>
              <w:t xml:space="preserve">      </w:t>
            </w:r>
            <w:r>
              <w:rPr>
                <w:rFonts w:ascii="Consolas" w:hAnsi="Consolas"/>
                <w:sz w:val="16"/>
              </w:rPr>
              <w:t>console.warn('[PRODUCTS] Producto no encontrado ID:', id);</w:t>
            </w:r>
          </w:p>
          <w:p>
            <w:pPr>
              <w:pStyle w:val="Normal"/>
              <w:spacing w:lineRule="auto" w:line="240" w:before="0" w:after="0"/>
              <w:rPr/>
            </w:pPr>
            <w:r>
              <w:rPr>
                <w:rFonts w:ascii="Consolas" w:hAnsi="Consolas"/>
                <w:sz w:val="16"/>
              </w:rPr>
              <w:t xml:space="preserve">      </w:t>
            </w:r>
            <w:r>
              <w:rPr>
                <w:rFonts w:ascii="Consolas" w:hAnsi="Consolas"/>
                <w:sz w:val="16"/>
              </w:rPr>
              <w:t>throw new NotFoundException('Producto no encontrado');</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return product;</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async update(id: number, dto: UpdateProductDto) {</w:t>
            </w:r>
          </w:p>
          <w:p>
            <w:pPr>
              <w:pStyle w:val="Normal"/>
              <w:spacing w:lineRule="auto" w:line="240" w:before="0" w:after="0"/>
              <w:rPr/>
            </w:pPr>
            <w:r>
              <w:rPr>
                <w:rFonts w:ascii="Consolas" w:hAnsi="Consolas"/>
                <w:sz w:val="16"/>
              </w:rPr>
              <w:t xml:space="preserve">    </w:t>
            </w:r>
            <w:r>
              <w:rPr>
                <w:rFonts w:ascii="Consolas" w:hAnsi="Consolas"/>
                <w:sz w:val="16"/>
              </w:rPr>
              <w:t>await this.findOne(id);</w:t>
            </w:r>
          </w:p>
          <w:p>
            <w:pPr>
              <w:pStyle w:val="Normal"/>
              <w:spacing w:lineRule="auto" w:line="240" w:before="0" w:after="0"/>
              <w:rPr/>
            </w:pPr>
            <w:r>
              <w:rPr>
                <w:rFonts w:ascii="Consolas" w:hAnsi="Consolas"/>
                <w:sz w:val="16"/>
              </w:rPr>
              <w:t xml:space="preserve">    </w:t>
            </w:r>
            <w:r>
              <w:rPr>
                <w:rFonts w:ascii="Consolas" w:hAnsi="Consolas"/>
                <w:sz w:val="16"/>
              </w:rPr>
              <w:t>console.log('[PRODUCTS] Actualizando producto ID:', id);</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await this.db.update(products).set({</w:t>
            </w:r>
          </w:p>
          <w:p>
            <w:pPr>
              <w:pStyle w:val="Normal"/>
              <w:spacing w:lineRule="auto" w:line="240" w:before="0" w:after="0"/>
              <w:rPr/>
            </w:pPr>
            <w:r>
              <w:rPr>
                <w:rFonts w:ascii="Consolas" w:hAnsi="Consolas"/>
                <w:sz w:val="16"/>
              </w:rPr>
              <w:t xml:space="preserve">      </w:t>
            </w:r>
            <w:r>
              <w:rPr>
                <w:rFonts w:ascii="Consolas" w:hAnsi="Consolas"/>
                <w:sz w:val="16"/>
              </w:rPr>
              <w:t>...(dto.nombre !== undefined &amp;&amp; { nombre: dto.nombre }),</w:t>
            </w:r>
          </w:p>
          <w:p>
            <w:pPr>
              <w:pStyle w:val="Normal"/>
              <w:spacing w:lineRule="auto" w:line="240" w:before="0" w:after="0"/>
              <w:rPr/>
            </w:pPr>
            <w:r>
              <w:rPr>
                <w:rFonts w:ascii="Consolas" w:hAnsi="Consolas"/>
                <w:sz w:val="16"/>
              </w:rPr>
              <w:t xml:space="preserve">      </w:t>
            </w:r>
            <w:r>
              <w:rPr>
                <w:rFonts w:ascii="Consolas" w:hAnsi="Consolas"/>
                <w:sz w:val="16"/>
              </w:rPr>
              <w:t>...(dto.precio !== undefined &amp;&amp; { precio: dto.precio.toFixed(2) }),</w:t>
            </w:r>
          </w:p>
          <w:p>
            <w:pPr>
              <w:pStyle w:val="Normal"/>
              <w:spacing w:lineRule="auto" w:line="240" w:before="0" w:after="0"/>
              <w:rPr/>
            </w:pPr>
            <w:r>
              <w:rPr>
                <w:rFonts w:ascii="Consolas" w:hAnsi="Consolas"/>
                <w:sz w:val="16"/>
              </w:rPr>
              <w:t xml:space="preserve">      </w:t>
            </w:r>
            <w:r>
              <w:rPr>
                <w:rFonts w:ascii="Consolas" w:hAnsi="Consolas"/>
                <w:sz w:val="16"/>
              </w:rPr>
              <w:t>...(dto.descripcion !== undefined &amp;&amp; { descripcion: dto.descripcion }),</w:t>
            </w:r>
          </w:p>
          <w:p>
            <w:pPr>
              <w:pStyle w:val="Normal"/>
              <w:spacing w:lineRule="auto" w:line="240" w:before="0" w:after="0"/>
              <w:rPr/>
            </w:pPr>
            <w:r>
              <w:rPr>
                <w:rFonts w:ascii="Consolas" w:hAnsi="Consolas"/>
                <w:sz w:val="16"/>
              </w:rPr>
              <w:t xml:space="preserve">      </w:t>
            </w:r>
            <w:r>
              <w:rPr>
                <w:rFonts w:ascii="Consolas" w:hAnsi="Consolas"/>
                <w:sz w:val="16"/>
              </w:rPr>
              <w:t>...(dto.cantidad !== undefined &amp;&amp; { cantidad: dto.cantidad }),</w:t>
            </w:r>
          </w:p>
          <w:p>
            <w:pPr>
              <w:pStyle w:val="Normal"/>
              <w:spacing w:lineRule="auto" w:line="240" w:before="0" w:after="0"/>
              <w:rPr/>
            </w:pPr>
            <w:r>
              <w:rPr>
                <w:rFonts w:ascii="Consolas" w:hAnsi="Consolas"/>
                <w:sz w:val="16"/>
              </w:rPr>
              <w:t xml:space="preserve">    </w:t>
            </w:r>
            <w:r>
              <w:rPr>
                <w:rFonts w:ascii="Consolas" w:hAnsi="Consolas"/>
                <w:sz w:val="16"/>
              </w:rPr>
              <w:t>}).where(eq(products.id, id));</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return this.findOne(id);</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async remove(id: number) {</w:t>
            </w:r>
          </w:p>
          <w:p>
            <w:pPr>
              <w:pStyle w:val="Normal"/>
              <w:spacing w:lineRule="auto" w:line="240" w:before="0" w:after="0"/>
              <w:rPr/>
            </w:pPr>
            <w:r>
              <w:rPr>
                <w:rFonts w:ascii="Consolas" w:hAnsi="Consolas"/>
                <w:sz w:val="16"/>
              </w:rPr>
              <w:t xml:space="preserve">    </w:t>
            </w:r>
            <w:r>
              <w:rPr>
                <w:rFonts w:ascii="Consolas" w:hAnsi="Consolas"/>
                <w:sz w:val="16"/>
              </w:rPr>
              <w:t>await this.findOne(id);</w:t>
            </w:r>
          </w:p>
          <w:p>
            <w:pPr>
              <w:pStyle w:val="Normal"/>
              <w:spacing w:lineRule="auto" w:line="240" w:before="0" w:after="0"/>
              <w:rPr/>
            </w:pPr>
            <w:r>
              <w:rPr>
                <w:rFonts w:ascii="Consolas" w:hAnsi="Consolas"/>
                <w:sz w:val="16"/>
              </w:rPr>
              <w:t xml:space="preserve">    </w:t>
            </w:r>
            <w:r>
              <w:rPr>
                <w:rFonts w:ascii="Consolas" w:hAnsi="Consolas"/>
                <w:sz w:val="16"/>
              </w:rPr>
              <w:t>console.log('[PRODUCTS] Eliminando producto ID:', id);</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await this.db.delete(products).where(eq(products.id, id));</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return { message: 'Producto eliminado correctamente', id };</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pPr>
            <w:r>
              <w:rPr>
                <w:rFonts w:ascii="Consolas" w:hAnsi="Consolas"/>
                <w:sz w:val="16"/>
              </w:rPr>
              <w:t>}</w:t>
            </w:r>
          </w:p>
        </w:tc>
      </w:tr>
    </w:tbl>
    <w:p>
      <w:pPr>
        <w:pStyle w:val="Normal"/>
        <w:rPr/>
      </w:pPr>
      <w:r>
        <w:rPr/>
      </w:r>
    </w:p>
    <w:p>
      <w:pPr>
        <w:pStyle w:val="CodeCaption"/>
        <w:rPr/>
      </w:pPr>
      <w:r>
        <w:rPr/>
        <w:t>ProductsController</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 src/products/products.controller.ts</w:t>
            </w:r>
          </w:p>
          <w:p>
            <w:pPr>
              <w:pStyle w:val="Normal"/>
              <w:spacing w:lineRule="auto" w:line="240" w:before="0" w:after="0"/>
              <w:rPr/>
            </w:pPr>
            <w:r>
              <w:rPr>
                <w:rFonts w:ascii="Consolas" w:hAnsi="Consolas"/>
                <w:sz w:val="16"/>
              </w:rPr>
              <w:t>import { Body, Controller, Delete, Get, Param, ParseIntPipe, Patch, Post, UseGuards } from '@nestjs/common';</w:t>
            </w:r>
          </w:p>
          <w:p>
            <w:pPr>
              <w:pStyle w:val="Normal"/>
              <w:spacing w:lineRule="auto" w:line="240" w:before="0" w:after="0"/>
              <w:rPr/>
            </w:pPr>
            <w:r>
              <w:rPr>
                <w:rFonts w:ascii="Consolas" w:hAnsi="Consolas"/>
                <w:sz w:val="16"/>
              </w:rPr>
              <w:t>import { ApiBearerAuth, ApiOperation, ApiTags } from '@nestjs/swagger';</w:t>
            </w:r>
          </w:p>
          <w:p>
            <w:pPr>
              <w:pStyle w:val="Normal"/>
              <w:spacing w:lineRule="auto" w:line="240" w:before="0" w:after="0"/>
              <w:rPr/>
            </w:pPr>
            <w:r>
              <w:rPr>
                <w:rFonts w:ascii="Consolas" w:hAnsi="Consolas"/>
                <w:sz w:val="16"/>
              </w:rPr>
              <w:t>import { JwtAuthGuard } from '../auth/guards/jwt-auth.guard';</w:t>
            </w:r>
          </w:p>
          <w:p>
            <w:pPr>
              <w:pStyle w:val="Normal"/>
              <w:spacing w:lineRule="auto" w:line="240" w:before="0" w:after="0"/>
              <w:rPr/>
            </w:pPr>
            <w:r>
              <w:rPr>
                <w:rFonts w:ascii="Consolas" w:hAnsi="Consolas"/>
                <w:sz w:val="16"/>
              </w:rPr>
              <w:t>import { CreateProductDto } from './dto/create-product.dto';</w:t>
            </w:r>
          </w:p>
          <w:p>
            <w:pPr>
              <w:pStyle w:val="Normal"/>
              <w:spacing w:lineRule="auto" w:line="240" w:before="0" w:after="0"/>
              <w:rPr/>
            </w:pPr>
            <w:r>
              <w:rPr>
                <w:rFonts w:ascii="Consolas" w:hAnsi="Consolas"/>
                <w:sz w:val="16"/>
              </w:rPr>
              <w:t>import { UpdateProductDto } from './dto/update-product.dto';</w:t>
            </w:r>
          </w:p>
          <w:p>
            <w:pPr>
              <w:pStyle w:val="Normal"/>
              <w:spacing w:lineRule="auto" w:line="240" w:before="0" w:after="0"/>
              <w:rPr/>
            </w:pPr>
            <w:r>
              <w:rPr>
                <w:rFonts w:ascii="Consolas" w:hAnsi="Consolas"/>
                <w:sz w:val="16"/>
              </w:rPr>
              <w:t>import { ProductsService } from './products.service';</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@ApiTags('Products')</w:t>
            </w:r>
          </w:p>
          <w:p>
            <w:pPr>
              <w:pStyle w:val="Normal"/>
              <w:spacing w:lineRule="auto" w:line="240" w:before="0" w:after="0"/>
              <w:rPr/>
            </w:pPr>
            <w:r>
              <w:rPr>
                <w:rFonts w:ascii="Consolas" w:hAnsi="Consolas"/>
                <w:sz w:val="16"/>
              </w:rPr>
              <w:t>@ApiBearerAuth()</w:t>
            </w:r>
          </w:p>
          <w:p>
            <w:pPr>
              <w:pStyle w:val="Normal"/>
              <w:spacing w:lineRule="auto" w:line="240" w:before="0" w:after="0"/>
              <w:rPr/>
            </w:pPr>
            <w:r>
              <w:rPr>
                <w:rFonts w:ascii="Consolas" w:hAnsi="Consolas"/>
                <w:sz w:val="16"/>
              </w:rPr>
              <w:t>@UseGuards(JwtAuthGuard)</w:t>
            </w:r>
          </w:p>
          <w:p>
            <w:pPr>
              <w:pStyle w:val="Normal"/>
              <w:spacing w:lineRule="auto" w:line="240" w:before="0" w:after="0"/>
              <w:rPr/>
            </w:pPr>
            <w:r>
              <w:rPr>
                <w:rFonts w:ascii="Consolas" w:hAnsi="Consolas"/>
                <w:sz w:val="16"/>
              </w:rPr>
              <w:t>@Controller('products')</w:t>
            </w:r>
          </w:p>
          <w:p>
            <w:pPr>
              <w:pStyle w:val="Normal"/>
              <w:spacing w:lineRule="auto" w:line="240" w:before="0" w:after="0"/>
              <w:rPr/>
            </w:pPr>
            <w:r>
              <w:rPr>
                <w:rFonts w:ascii="Consolas" w:hAnsi="Consolas"/>
                <w:sz w:val="16"/>
              </w:rPr>
              <w:t>export class ProductsController {</w:t>
            </w:r>
          </w:p>
          <w:p>
            <w:pPr>
              <w:pStyle w:val="Normal"/>
              <w:spacing w:lineRule="auto" w:line="240" w:before="0" w:after="0"/>
              <w:rPr/>
            </w:pPr>
            <w:r>
              <w:rPr>
                <w:rFonts w:ascii="Consolas" w:hAnsi="Consolas"/>
                <w:sz w:val="16"/>
              </w:rPr>
              <w:t xml:space="preserve">  </w:t>
            </w:r>
            <w:r>
              <w:rPr>
                <w:rFonts w:ascii="Consolas" w:hAnsi="Consolas"/>
                <w:sz w:val="16"/>
              </w:rPr>
              <w:t>constructor(private readonly productsService: ProductsService) {}</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@Post()</w:t>
            </w:r>
          </w:p>
          <w:p>
            <w:pPr>
              <w:pStyle w:val="Normal"/>
              <w:spacing w:lineRule="auto" w:line="240" w:before="0" w:after="0"/>
              <w:rPr/>
            </w:pPr>
            <w:r>
              <w:rPr>
                <w:rFonts w:ascii="Consolas" w:hAnsi="Consolas"/>
                <w:sz w:val="16"/>
              </w:rPr>
              <w:t xml:space="preserve">  </w:t>
            </w:r>
            <w:r>
              <w:rPr>
                <w:rFonts w:ascii="Consolas" w:hAnsi="Consolas"/>
                <w:sz w:val="16"/>
              </w:rPr>
              <w:t>@ApiOperation({ summary: 'Crear producto' })</w:t>
            </w:r>
          </w:p>
          <w:p>
            <w:pPr>
              <w:pStyle w:val="Normal"/>
              <w:spacing w:lineRule="auto" w:line="240" w:before="0" w:after="0"/>
              <w:rPr/>
            </w:pPr>
            <w:r>
              <w:rPr>
                <w:rFonts w:ascii="Consolas" w:hAnsi="Consolas"/>
                <w:sz w:val="16"/>
              </w:rPr>
              <w:t xml:space="preserve">  </w:t>
            </w:r>
            <w:r>
              <w:rPr>
                <w:rFonts w:ascii="Consolas" w:hAnsi="Consolas"/>
                <w:sz w:val="16"/>
              </w:rPr>
              <w:t>create(@Body() dto: CreateProductDto) {</w:t>
            </w:r>
          </w:p>
          <w:p>
            <w:pPr>
              <w:pStyle w:val="Normal"/>
              <w:spacing w:lineRule="auto" w:line="240" w:before="0" w:after="0"/>
              <w:rPr/>
            </w:pPr>
            <w:r>
              <w:rPr>
                <w:rFonts w:ascii="Consolas" w:hAnsi="Consolas"/>
                <w:sz w:val="16"/>
              </w:rPr>
              <w:t xml:space="preserve">    </w:t>
            </w:r>
            <w:r>
              <w:rPr>
                <w:rFonts w:ascii="Consolas" w:hAnsi="Consolas"/>
                <w:sz w:val="16"/>
              </w:rPr>
              <w:t>return this.productsService.create(dto);</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@Get()</w:t>
            </w:r>
          </w:p>
          <w:p>
            <w:pPr>
              <w:pStyle w:val="Normal"/>
              <w:spacing w:lineRule="auto" w:line="240" w:before="0" w:after="0"/>
              <w:rPr/>
            </w:pPr>
            <w:r>
              <w:rPr>
                <w:rFonts w:ascii="Consolas" w:hAnsi="Consolas"/>
                <w:sz w:val="16"/>
              </w:rPr>
              <w:t xml:space="preserve">  </w:t>
            </w:r>
            <w:r>
              <w:rPr>
                <w:rFonts w:ascii="Consolas" w:hAnsi="Consolas"/>
                <w:sz w:val="16"/>
              </w:rPr>
              <w:t>@ApiOperation({ summary: 'Listar productos' })</w:t>
            </w:r>
          </w:p>
          <w:p>
            <w:pPr>
              <w:pStyle w:val="Normal"/>
              <w:spacing w:lineRule="auto" w:line="240" w:before="0" w:after="0"/>
              <w:rPr/>
            </w:pPr>
            <w:r>
              <w:rPr>
                <w:rFonts w:ascii="Consolas" w:hAnsi="Consolas"/>
                <w:sz w:val="16"/>
              </w:rPr>
              <w:t xml:space="preserve">  </w:t>
            </w:r>
            <w:r>
              <w:rPr>
                <w:rFonts w:ascii="Consolas" w:hAnsi="Consolas"/>
                <w:sz w:val="16"/>
              </w:rPr>
              <w:t>findAll() {</w:t>
            </w:r>
          </w:p>
          <w:p>
            <w:pPr>
              <w:pStyle w:val="Normal"/>
              <w:spacing w:lineRule="auto" w:line="240" w:before="0" w:after="0"/>
              <w:rPr/>
            </w:pPr>
            <w:r>
              <w:rPr>
                <w:rFonts w:ascii="Consolas" w:hAnsi="Consolas"/>
                <w:sz w:val="16"/>
              </w:rPr>
              <w:t xml:space="preserve">    </w:t>
            </w:r>
            <w:r>
              <w:rPr>
                <w:rFonts w:ascii="Consolas" w:hAnsi="Consolas"/>
                <w:sz w:val="16"/>
              </w:rPr>
              <w:t>return this.productsService.findAll();</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@Get(':id')</w:t>
            </w:r>
          </w:p>
          <w:p>
            <w:pPr>
              <w:pStyle w:val="Normal"/>
              <w:spacing w:lineRule="auto" w:line="240" w:before="0" w:after="0"/>
              <w:rPr/>
            </w:pPr>
            <w:r>
              <w:rPr>
                <w:rFonts w:ascii="Consolas" w:hAnsi="Consolas"/>
                <w:sz w:val="16"/>
              </w:rPr>
              <w:t xml:space="preserve">  </w:t>
            </w:r>
            <w:r>
              <w:rPr>
                <w:rFonts w:ascii="Consolas" w:hAnsi="Consolas"/>
                <w:sz w:val="16"/>
              </w:rPr>
              <w:t>@ApiOperation({ summary: 'Obtener producto por ID' })</w:t>
            </w:r>
          </w:p>
          <w:p>
            <w:pPr>
              <w:pStyle w:val="Normal"/>
              <w:spacing w:lineRule="auto" w:line="240" w:before="0" w:after="0"/>
              <w:rPr/>
            </w:pPr>
            <w:r>
              <w:rPr>
                <w:rFonts w:ascii="Consolas" w:hAnsi="Consolas"/>
                <w:sz w:val="16"/>
              </w:rPr>
              <w:t xml:space="preserve">  </w:t>
            </w:r>
            <w:r>
              <w:rPr>
                <w:rFonts w:ascii="Consolas" w:hAnsi="Consolas"/>
                <w:sz w:val="16"/>
              </w:rPr>
              <w:t>findOne(@Param('id', ParseIntPipe) id: number) {</w:t>
            </w:r>
          </w:p>
          <w:p>
            <w:pPr>
              <w:pStyle w:val="Normal"/>
              <w:spacing w:lineRule="auto" w:line="240" w:before="0" w:after="0"/>
              <w:rPr/>
            </w:pPr>
            <w:r>
              <w:rPr>
                <w:rFonts w:ascii="Consolas" w:hAnsi="Consolas"/>
                <w:sz w:val="16"/>
              </w:rPr>
              <w:t xml:space="preserve">    </w:t>
            </w:r>
            <w:r>
              <w:rPr>
                <w:rFonts w:ascii="Consolas" w:hAnsi="Consolas"/>
                <w:sz w:val="16"/>
              </w:rPr>
              <w:t>return this.productsService.findOne(id);</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@Patch(':id')</w:t>
            </w:r>
          </w:p>
          <w:p>
            <w:pPr>
              <w:pStyle w:val="Normal"/>
              <w:spacing w:lineRule="auto" w:line="240" w:before="0" w:after="0"/>
              <w:rPr/>
            </w:pPr>
            <w:r>
              <w:rPr>
                <w:rFonts w:ascii="Consolas" w:hAnsi="Consolas"/>
                <w:sz w:val="16"/>
              </w:rPr>
              <w:t xml:space="preserve">  </w:t>
            </w:r>
            <w:r>
              <w:rPr>
                <w:rFonts w:ascii="Consolas" w:hAnsi="Consolas"/>
                <w:sz w:val="16"/>
              </w:rPr>
              <w:t>@ApiOperation({ summary: 'Actualizar producto' })</w:t>
            </w:r>
          </w:p>
          <w:p>
            <w:pPr>
              <w:pStyle w:val="Normal"/>
              <w:spacing w:lineRule="auto" w:line="240" w:before="0" w:after="0"/>
              <w:rPr/>
            </w:pPr>
            <w:r>
              <w:rPr>
                <w:rFonts w:ascii="Consolas" w:hAnsi="Consolas"/>
                <w:sz w:val="16"/>
              </w:rPr>
              <w:t xml:space="preserve">  </w:t>
            </w:r>
            <w:r>
              <w:rPr>
                <w:rFonts w:ascii="Consolas" w:hAnsi="Consolas"/>
                <w:sz w:val="16"/>
              </w:rPr>
              <w:t>update(@Param('id', ParseIntPipe) id: number, @Body() dto: UpdateProductDto) {</w:t>
            </w:r>
          </w:p>
          <w:p>
            <w:pPr>
              <w:pStyle w:val="Normal"/>
              <w:spacing w:lineRule="auto" w:line="240" w:before="0" w:after="0"/>
              <w:rPr/>
            </w:pPr>
            <w:r>
              <w:rPr>
                <w:rFonts w:ascii="Consolas" w:hAnsi="Consolas"/>
                <w:sz w:val="16"/>
              </w:rPr>
              <w:t xml:space="preserve">    </w:t>
            </w:r>
            <w:r>
              <w:rPr>
                <w:rFonts w:ascii="Consolas" w:hAnsi="Consolas"/>
                <w:sz w:val="16"/>
              </w:rPr>
              <w:t>return this.productsService.update(id, dto);</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xml:space="preserve">  </w:t>
            </w:r>
            <w:r>
              <w:rPr>
                <w:rFonts w:ascii="Consolas" w:hAnsi="Consolas"/>
                <w:sz w:val="16"/>
              </w:rPr>
              <w:t>@Delete(':id')</w:t>
            </w:r>
          </w:p>
          <w:p>
            <w:pPr>
              <w:pStyle w:val="Normal"/>
              <w:spacing w:lineRule="auto" w:line="240" w:before="0" w:after="0"/>
              <w:rPr/>
            </w:pPr>
            <w:r>
              <w:rPr>
                <w:rFonts w:ascii="Consolas" w:hAnsi="Consolas"/>
                <w:sz w:val="16"/>
              </w:rPr>
              <w:t xml:space="preserve">  </w:t>
            </w:r>
            <w:r>
              <w:rPr>
                <w:rFonts w:ascii="Consolas" w:hAnsi="Consolas"/>
                <w:sz w:val="16"/>
              </w:rPr>
              <w:t>@ApiOperation({ summary: 'Eliminar producto' })</w:t>
            </w:r>
          </w:p>
          <w:p>
            <w:pPr>
              <w:pStyle w:val="Normal"/>
              <w:spacing w:lineRule="auto" w:line="240" w:before="0" w:after="0"/>
              <w:rPr/>
            </w:pPr>
            <w:r>
              <w:rPr>
                <w:rFonts w:ascii="Consolas" w:hAnsi="Consolas"/>
                <w:sz w:val="16"/>
              </w:rPr>
              <w:t xml:space="preserve">  </w:t>
            </w:r>
            <w:r>
              <w:rPr>
                <w:rFonts w:ascii="Consolas" w:hAnsi="Consolas"/>
                <w:sz w:val="16"/>
              </w:rPr>
              <w:t>remove(@Param('id', ParseIntPipe) id: number) {</w:t>
            </w:r>
          </w:p>
          <w:p>
            <w:pPr>
              <w:pStyle w:val="Normal"/>
              <w:spacing w:lineRule="auto" w:line="240" w:before="0" w:after="0"/>
              <w:rPr/>
            </w:pPr>
            <w:r>
              <w:rPr>
                <w:rFonts w:ascii="Consolas" w:hAnsi="Consolas"/>
                <w:sz w:val="16"/>
              </w:rPr>
              <w:t xml:space="preserve">    </w:t>
            </w:r>
            <w:r>
              <w:rPr>
                <w:rFonts w:ascii="Consolas" w:hAnsi="Consolas"/>
                <w:sz w:val="16"/>
              </w:rPr>
              <w:t>return this.productsService.remove(id);</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pPr>
            <w:r>
              <w:rPr>
                <w:rFonts w:ascii="Consolas" w:hAnsi="Consolas"/>
                <w:sz w:val="16"/>
              </w:rPr>
              <w:t>}</w:t>
            </w:r>
          </w:p>
        </w:tc>
      </w:tr>
    </w:tbl>
    <w:p>
      <w:pPr>
        <w:pStyle w:val="Normal"/>
        <w:rPr/>
      </w:pPr>
      <w:r>
        <w:rPr/>
      </w:r>
    </w:p>
    <w:p>
      <w:pPr>
        <w:pStyle w:val="CodeCaption"/>
        <w:rPr/>
      </w:pPr>
      <w:r>
        <w:rPr/>
        <w:t>ProductsModule</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 src/products/products.module.ts</w:t>
            </w:r>
          </w:p>
          <w:p>
            <w:pPr>
              <w:pStyle w:val="Normal"/>
              <w:spacing w:lineRule="auto" w:line="240" w:before="0" w:after="0"/>
              <w:rPr/>
            </w:pPr>
            <w:r>
              <w:rPr>
                <w:rFonts w:ascii="Consolas" w:hAnsi="Consolas"/>
                <w:sz w:val="16"/>
              </w:rPr>
              <w:t>import { Module } from '@nestjs/common';</w:t>
            </w:r>
          </w:p>
          <w:p>
            <w:pPr>
              <w:pStyle w:val="Normal"/>
              <w:spacing w:lineRule="auto" w:line="240" w:before="0" w:after="0"/>
              <w:rPr/>
            </w:pPr>
            <w:r>
              <w:rPr>
                <w:rFonts w:ascii="Consolas" w:hAnsi="Consolas"/>
                <w:sz w:val="16"/>
              </w:rPr>
              <w:t>import { DatabaseModule } from '../database/database.module';</w:t>
            </w:r>
          </w:p>
          <w:p>
            <w:pPr>
              <w:pStyle w:val="Normal"/>
              <w:spacing w:lineRule="auto" w:line="240" w:before="0" w:after="0"/>
              <w:rPr/>
            </w:pPr>
            <w:r>
              <w:rPr>
                <w:rFonts w:ascii="Consolas" w:hAnsi="Consolas"/>
                <w:sz w:val="16"/>
              </w:rPr>
              <w:t>import { ProductsController } from './products.controller';</w:t>
            </w:r>
          </w:p>
          <w:p>
            <w:pPr>
              <w:pStyle w:val="Normal"/>
              <w:spacing w:lineRule="auto" w:line="240" w:before="0" w:after="0"/>
              <w:rPr/>
            </w:pPr>
            <w:r>
              <w:rPr>
                <w:rFonts w:ascii="Consolas" w:hAnsi="Consolas"/>
                <w:sz w:val="16"/>
              </w:rPr>
              <w:t>import { ProductsService } from './products.service';</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@Module({</w:t>
            </w:r>
          </w:p>
          <w:p>
            <w:pPr>
              <w:pStyle w:val="Normal"/>
              <w:spacing w:lineRule="auto" w:line="240" w:before="0" w:after="0"/>
              <w:rPr/>
            </w:pPr>
            <w:r>
              <w:rPr>
                <w:rFonts w:ascii="Consolas" w:hAnsi="Consolas"/>
                <w:sz w:val="16"/>
              </w:rPr>
              <w:t xml:space="preserve">  </w:t>
            </w:r>
            <w:r>
              <w:rPr>
                <w:rFonts w:ascii="Consolas" w:hAnsi="Consolas"/>
                <w:sz w:val="16"/>
              </w:rPr>
              <w:t>imports: [DatabaseModule],</w:t>
            </w:r>
          </w:p>
          <w:p>
            <w:pPr>
              <w:pStyle w:val="Normal"/>
              <w:spacing w:lineRule="auto" w:line="240" w:before="0" w:after="0"/>
              <w:rPr/>
            </w:pPr>
            <w:r>
              <w:rPr>
                <w:rFonts w:ascii="Consolas" w:hAnsi="Consolas"/>
                <w:sz w:val="16"/>
              </w:rPr>
              <w:t xml:space="preserve">  </w:t>
            </w:r>
            <w:r>
              <w:rPr>
                <w:rFonts w:ascii="Consolas" w:hAnsi="Consolas"/>
                <w:sz w:val="16"/>
              </w:rPr>
              <w:t>controllers: [ProductsController],</w:t>
            </w:r>
          </w:p>
          <w:p>
            <w:pPr>
              <w:pStyle w:val="Normal"/>
              <w:spacing w:lineRule="auto" w:line="240" w:before="0" w:after="0"/>
              <w:rPr/>
            </w:pPr>
            <w:r>
              <w:rPr>
                <w:rFonts w:ascii="Consolas" w:hAnsi="Consolas"/>
                <w:sz w:val="16"/>
              </w:rPr>
              <w:t xml:space="preserve">  </w:t>
            </w:r>
            <w:r>
              <w:rPr>
                <w:rFonts w:ascii="Consolas" w:hAnsi="Consolas"/>
                <w:sz w:val="16"/>
              </w:rPr>
              <w:t>providers: [ProductsService],</w:t>
            </w:r>
          </w:p>
          <w:p>
            <w:pPr>
              <w:pStyle w:val="Normal"/>
              <w:spacing w:lineRule="auto" w:line="240" w:before="0" w:after="0"/>
              <w:rPr/>
            </w:pPr>
            <w:r>
              <w:rPr>
                <w:rFonts w:ascii="Consolas" w:hAnsi="Consolas"/>
                <w:sz w:val="16"/>
              </w:rPr>
              <w:t>})</w:t>
            </w:r>
          </w:p>
          <w:p>
            <w:pPr>
              <w:pStyle w:val="Normal"/>
              <w:spacing w:lineRule="auto" w:line="240" w:before="0" w:after="0"/>
              <w:rPr/>
            </w:pPr>
            <w:r>
              <w:rPr>
                <w:rFonts w:ascii="Consolas" w:hAnsi="Consolas"/>
                <w:sz w:val="16"/>
              </w:rPr>
              <w:t>export class ProductsModule {}</w:t>
            </w:r>
          </w:p>
        </w:tc>
      </w:tr>
    </w:tbl>
    <w:p>
      <w:pPr>
        <w:pStyle w:val="Normal"/>
        <w:rPr/>
      </w:pPr>
      <w:r>
        <w:rPr/>
      </w:r>
    </w:p>
    <w:p>
      <w:pPr>
        <w:pStyle w:val="CodeCaption"/>
        <w:rPr/>
      </w:pPr>
      <w:r>
        <w:rPr/>
        <w:t>AppModule final</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 src/app.module.ts</w:t>
            </w:r>
          </w:p>
          <w:p>
            <w:pPr>
              <w:pStyle w:val="Normal"/>
              <w:spacing w:lineRule="auto" w:line="240" w:before="0" w:after="0"/>
              <w:rPr/>
            </w:pPr>
            <w:r>
              <w:rPr>
                <w:rFonts w:ascii="Consolas" w:hAnsi="Consolas"/>
                <w:sz w:val="16"/>
              </w:rPr>
              <w:t>import { Module } from '@nestjs/common';</w:t>
            </w:r>
          </w:p>
          <w:p>
            <w:pPr>
              <w:pStyle w:val="Normal"/>
              <w:spacing w:lineRule="auto" w:line="240" w:before="0" w:after="0"/>
              <w:rPr/>
            </w:pPr>
            <w:r>
              <w:rPr>
                <w:rFonts w:ascii="Consolas" w:hAnsi="Consolas"/>
                <w:sz w:val="16"/>
              </w:rPr>
              <w:t>import { ConfigModule } from '@nestjs/config';</w:t>
            </w:r>
          </w:p>
          <w:p>
            <w:pPr>
              <w:pStyle w:val="Normal"/>
              <w:spacing w:lineRule="auto" w:line="240" w:before="0" w:after="0"/>
              <w:rPr/>
            </w:pPr>
            <w:r>
              <w:rPr>
                <w:rFonts w:ascii="Consolas" w:hAnsi="Consolas"/>
                <w:sz w:val="16"/>
              </w:rPr>
              <w:t>import { AuthModule } from './auth/auth.module';</w:t>
            </w:r>
          </w:p>
          <w:p>
            <w:pPr>
              <w:pStyle w:val="Normal"/>
              <w:spacing w:lineRule="auto" w:line="240" w:before="0" w:after="0"/>
              <w:rPr/>
            </w:pPr>
            <w:r>
              <w:rPr>
                <w:rFonts w:ascii="Consolas" w:hAnsi="Consolas"/>
                <w:sz w:val="16"/>
              </w:rPr>
              <w:t>import { DatabaseModule } from './database/database.module';</w:t>
            </w:r>
          </w:p>
          <w:p>
            <w:pPr>
              <w:pStyle w:val="Normal"/>
              <w:spacing w:lineRule="auto" w:line="240" w:before="0" w:after="0"/>
              <w:rPr/>
            </w:pPr>
            <w:r>
              <w:rPr>
                <w:rFonts w:ascii="Consolas" w:hAnsi="Consolas"/>
                <w:sz w:val="16"/>
              </w:rPr>
              <w:t>import { ProductsModule } from './products/products.module';</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@Module({</w:t>
            </w:r>
          </w:p>
          <w:p>
            <w:pPr>
              <w:pStyle w:val="Normal"/>
              <w:spacing w:lineRule="auto" w:line="240" w:before="0" w:after="0"/>
              <w:rPr/>
            </w:pPr>
            <w:r>
              <w:rPr>
                <w:rFonts w:ascii="Consolas" w:hAnsi="Consolas"/>
                <w:sz w:val="16"/>
              </w:rPr>
              <w:t xml:space="preserve">  </w:t>
            </w:r>
            <w:r>
              <w:rPr>
                <w:rFonts w:ascii="Consolas" w:hAnsi="Consolas"/>
                <w:sz w:val="16"/>
              </w:rPr>
              <w:t>imports: [</w:t>
            </w:r>
          </w:p>
          <w:p>
            <w:pPr>
              <w:pStyle w:val="Normal"/>
              <w:spacing w:lineRule="auto" w:line="240" w:before="0" w:after="0"/>
              <w:rPr/>
            </w:pPr>
            <w:r>
              <w:rPr>
                <w:rFonts w:ascii="Consolas" w:hAnsi="Consolas"/>
                <w:sz w:val="16"/>
              </w:rPr>
              <w:t xml:space="preserve">    </w:t>
            </w:r>
            <w:r>
              <w:rPr>
                <w:rFonts w:ascii="Consolas" w:hAnsi="Consolas"/>
                <w:sz w:val="16"/>
              </w:rPr>
              <w:t>ConfigModule.forRoot({ isGlobal: true }),</w:t>
            </w:r>
          </w:p>
          <w:p>
            <w:pPr>
              <w:pStyle w:val="Normal"/>
              <w:spacing w:lineRule="auto" w:line="240" w:before="0" w:after="0"/>
              <w:rPr/>
            </w:pPr>
            <w:r>
              <w:rPr>
                <w:rFonts w:ascii="Consolas" w:hAnsi="Consolas"/>
                <w:sz w:val="16"/>
              </w:rPr>
              <w:t xml:space="preserve">    </w:t>
            </w:r>
            <w:r>
              <w:rPr>
                <w:rFonts w:ascii="Consolas" w:hAnsi="Consolas"/>
                <w:sz w:val="16"/>
              </w:rPr>
              <w:t>DatabaseModule,</w:t>
            </w:r>
          </w:p>
          <w:p>
            <w:pPr>
              <w:pStyle w:val="Normal"/>
              <w:spacing w:lineRule="auto" w:line="240" w:before="0" w:after="0"/>
              <w:rPr/>
            </w:pPr>
            <w:r>
              <w:rPr>
                <w:rFonts w:ascii="Consolas" w:hAnsi="Consolas"/>
                <w:sz w:val="16"/>
              </w:rPr>
              <w:t xml:space="preserve">    </w:t>
            </w:r>
            <w:r>
              <w:rPr>
                <w:rFonts w:ascii="Consolas" w:hAnsi="Consolas"/>
                <w:sz w:val="16"/>
              </w:rPr>
              <w:t>AuthModule,</w:t>
            </w:r>
          </w:p>
          <w:p>
            <w:pPr>
              <w:pStyle w:val="Normal"/>
              <w:spacing w:lineRule="auto" w:line="240" w:before="0" w:after="0"/>
              <w:rPr/>
            </w:pPr>
            <w:r>
              <w:rPr>
                <w:rFonts w:ascii="Consolas" w:hAnsi="Consolas"/>
                <w:sz w:val="16"/>
              </w:rPr>
              <w:t xml:space="preserve">    </w:t>
            </w:r>
            <w:r>
              <w:rPr>
                <w:rFonts w:ascii="Consolas" w:hAnsi="Consolas"/>
                <w:sz w:val="16"/>
              </w:rPr>
              <w:t>ProductsModule,</w:t>
            </w:r>
          </w:p>
          <w:p>
            <w:pPr>
              <w:pStyle w:val="Normal"/>
              <w:spacing w:lineRule="auto" w:line="240" w:before="0" w:after="0"/>
              <w:rPr/>
            </w:pPr>
            <w:r>
              <w:rPr>
                <w:rFonts w:ascii="Consolas" w:hAnsi="Consolas"/>
                <w:sz w:val="16"/>
              </w:rPr>
              <w:t xml:space="preserve">  </w:t>
            </w:r>
            <w:r>
              <w:rPr>
                <w:rFonts w:ascii="Consolas" w:hAnsi="Consolas"/>
                <w:sz w:val="16"/>
              </w:rPr>
              <w:t>],</w:t>
            </w:r>
          </w:p>
          <w:p>
            <w:pPr>
              <w:pStyle w:val="Normal"/>
              <w:spacing w:lineRule="auto" w:line="240" w:before="0" w:after="0"/>
              <w:rPr/>
            </w:pPr>
            <w:r>
              <w:rPr>
                <w:rFonts w:ascii="Consolas" w:hAnsi="Consolas"/>
                <w:sz w:val="16"/>
              </w:rPr>
              <w:t>})</w:t>
            </w:r>
          </w:p>
          <w:p>
            <w:pPr>
              <w:pStyle w:val="Normal"/>
              <w:spacing w:lineRule="auto" w:line="240" w:before="0" w:after="0"/>
              <w:rPr/>
            </w:pPr>
            <w:r>
              <w:rPr>
                <w:rFonts w:ascii="Consolas" w:hAnsi="Consolas"/>
                <w:sz w:val="16"/>
              </w:rPr>
              <w:t>export class AppModule {}</w:t>
            </w:r>
          </w:p>
        </w:tc>
      </w:tr>
    </w:tbl>
    <w:p>
      <w:pPr>
        <w:pStyle w:val="Normal"/>
        <w:rPr/>
      </w:pPr>
      <w:r>
        <w:rPr/>
      </w:r>
    </w:p>
    <w:p>
      <w:pPr>
        <w:pStyle w:val="Heading1"/>
        <w:rPr/>
      </w:pPr>
      <w:r>
        <w:rPr/>
        <w:t>Fase 15. Pruebas desde Swagger por endpoint</w:t>
      </w:r>
    </w:p>
    <w:tbl>
      <w:tblPr>
        <w:tblStyle w:val="TableGrid"/>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112"/>
        <w:gridCol w:w="5111"/>
      </w:tblGrid>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Objetivo</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Probar el flujo real: registro, login, autorización y CRUD de productos.</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Entregable verificable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Todos los endpoints responden correctamente desde /api/docs.</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Regla de avance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pasar a la siguiente fase hasta validar que el servidor levanta, Swagger responde y el endpoint creado funciona.</w:t>
            </w:r>
          </w:p>
        </w:tc>
      </w:tr>
    </w:tbl>
    <w:p>
      <w:pPr>
        <w:pStyle w:val="Normal"/>
        <w:rPr/>
      </w:pPr>
      <w:r>
        <w:rPr/>
      </w:r>
    </w:p>
    <w:p>
      <w:pPr>
        <w:pStyle w:val="Heading2"/>
        <w:rPr/>
      </w:pPr>
      <w:r>
        <w:rPr/>
        <w:t>Orden de pruebas recomendado</w:t>
      </w:r>
    </w:p>
    <w:tbl>
      <w:tblPr>
        <w:tblStyle w:val="TableGrid"/>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112"/>
        <w:gridCol w:w="5111"/>
      </w:tblGrid>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1</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Abrir http://localhost:3000/api/docs.</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2</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Ejecutar POST /api/auth/register con nombre, correo, password y direccion.</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3</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Ejecutar POST /api/auth/login con correo y password.</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4</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Copiar access_token retornado.</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5</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Click en Authorize dentro de Swagger y pegar: Bearer TOKEN.</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6</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Crear producto con POST /api/products.</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7</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Listar productos con GET /api/products.</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8</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Buscar por ID con GET /api/products/{id}.</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9</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Actualizar con PATCH /api/products/{id}.</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10</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Eliminar con DELETE /api/products/{id}.</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11</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Cerrar sesión con POST /api/auth/logout y borrar token del cliente.</w:t>
            </w:r>
          </w:p>
        </w:tc>
      </w:tr>
    </w:tbl>
    <w:p>
      <w:pPr>
        <w:pStyle w:val="Normal"/>
        <w:rPr/>
      </w:pPr>
      <w:r>
        <w:rPr/>
      </w:r>
    </w:p>
    <w:p>
      <w:pPr>
        <w:pStyle w:val="CodeCaption"/>
        <w:rPr/>
      </w:pPr>
      <w:r>
        <w:rPr/>
        <w:t>Bodies de prueba</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 Body register</w:t>
            </w:r>
          </w:p>
          <w:p>
            <w:pPr>
              <w:pStyle w:val="Normal"/>
              <w:spacing w:lineRule="auto" w:line="240" w:before="0" w:after="0"/>
              <w:rPr/>
            </w:pPr>
            <w:r>
              <w:rPr>
                <w:rFonts w:ascii="Consolas" w:hAnsi="Consolas"/>
                <w:sz w:val="16"/>
              </w:rPr>
              <w:t>{</w:t>
            </w:r>
          </w:p>
          <w:p>
            <w:pPr>
              <w:pStyle w:val="Normal"/>
              <w:spacing w:lineRule="auto" w:line="240" w:before="0" w:after="0"/>
              <w:rPr/>
            </w:pPr>
            <w:r>
              <w:rPr>
                <w:rFonts w:ascii="Consolas" w:hAnsi="Consolas"/>
                <w:sz w:val="16"/>
              </w:rPr>
              <w:t xml:space="preserve">  </w:t>
            </w:r>
            <w:r>
              <w:rPr>
                <w:rFonts w:ascii="Consolas" w:hAnsi="Consolas"/>
                <w:sz w:val="16"/>
              </w:rPr>
              <w:t>"nombre": "Anderson Bastidas",</w:t>
            </w:r>
          </w:p>
          <w:p>
            <w:pPr>
              <w:pStyle w:val="Normal"/>
              <w:spacing w:lineRule="auto" w:line="240" w:before="0" w:after="0"/>
              <w:rPr/>
            </w:pPr>
            <w:r>
              <w:rPr>
                <w:rFonts w:ascii="Consolas" w:hAnsi="Consolas"/>
                <w:sz w:val="16"/>
              </w:rPr>
              <w:t xml:space="preserve">  </w:t>
            </w:r>
            <w:r>
              <w:rPr>
                <w:rFonts w:ascii="Consolas" w:hAnsi="Consolas"/>
                <w:sz w:val="16"/>
              </w:rPr>
              <w:t>"correo": "anderson@mail.com",</w:t>
            </w:r>
          </w:p>
          <w:p>
            <w:pPr>
              <w:pStyle w:val="Normal"/>
              <w:spacing w:lineRule="auto" w:line="240" w:before="0" w:after="0"/>
              <w:rPr/>
            </w:pPr>
            <w:r>
              <w:rPr>
                <w:rFonts w:ascii="Consolas" w:hAnsi="Consolas"/>
                <w:sz w:val="16"/>
              </w:rPr>
              <w:t xml:space="preserve">  </w:t>
            </w:r>
            <w:r>
              <w:rPr>
                <w:rFonts w:ascii="Consolas" w:hAnsi="Consolas"/>
                <w:sz w:val="16"/>
              </w:rPr>
              <w:t>"password": "12345678",</w:t>
            </w:r>
          </w:p>
          <w:p>
            <w:pPr>
              <w:pStyle w:val="Normal"/>
              <w:spacing w:lineRule="auto" w:line="240" w:before="0" w:after="0"/>
              <w:rPr/>
            </w:pPr>
            <w:r>
              <w:rPr>
                <w:rFonts w:ascii="Consolas" w:hAnsi="Consolas"/>
                <w:sz w:val="16"/>
              </w:rPr>
              <w:t xml:space="preserve">  </w:t>
            </w:r>
            <w:r>
              <w:rPr>
                <w:rFonts w:ascii="Consolas" w:hAnsi="Consolas"/>
                <w:sz w:val="16"/>
              </w:rPr>
              <w:t>"direccion": "Lima, Perú"</w:t>
            </w:r>
          </w:p>
          <w:p>
            <w:pPr>
              <w:pStyle w:val="Normal"/>
              <w:spacing w:lineRule="auto" w:line="240" w:before="0" w:after="0"/>
              <w:rPr/>
            </w:pP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Body login</w:t>
            </w:r>
          </w:p>
          <w:p>
            <w:pPr>
              <w:pStyle w:val="Normal"/>
              <w:spacing w:lineRule="auto" w:line="240" w:before="0" w:after="0"/>
              <w:rPr/>
            </w:pPr>
            <w:r>
              <w:rPr>
                <w:rFonts w:ascii="Consolas" w:hAnsi="Consolas"/>
                <w:sz w:val="16"/>
              </w:rPr>
              <w:t>{</w:t>
            </w:r>
          </w:p>
          <w:p>
            <w:pPr>
              <w:pStyle w:val="Normal"/>
              <w:spacing w:lineRule="auto" w:line="240" w:before="0" w:after="0"/>
              <w:rPr/>
            </w:pPr>
            <w:r>
              <w:rPr>
                <w:rFonts w:ascii="Consolas" w:hAnsi="Consolas"/>
                <w:sz w:val="16"/>
              </w:rPr>
              <w:t xml:space="preserve">  </w:t>
            </w:r>
            <w:r>
              <w:rPr>
                <w:rFonts w:ascii="Consolas" w:hAnsi="Consolas"/>
                <w:sz w:val="16"/>
              </w:rPr>
              <w:t>"correo": "anderson@mail.com",</w:t>
            </w:r>
          </w:p>
          <w:p>
            <w:pPr>
              <w:pStyle w:val="Normal"/>
              <w:spacing w:lineRule="auto" w:line="240" w:before="0" w:after="0"/>
              <w:rPr/>
            </w:pPr>
            <w:r>
              <w:rPr>
                <w:rFonts w:ascii="Consolas" w:hAnsi="Consolas"/>
                <w:sz w:val="16"/>
              </w:rPr>
              <w:t xml:space="preserve">  </w:t>
            </w:r>
            <w:r>
              <w:rPr>
                <w:rFonts w:ascii="Consolas" w:hAnsi="Consolas"/>
                <w:sz w:val="16"/>
              </w:rPr>
              <w:t>"password": "12345678"</w:t>
            </w:r>
          </w:p>
          <w:p>
            <w:pPr>
              <w:pStyle w:val="Normal"/>
              <w:spacing w:lineRule="auto" w:line="240" w:before="0" w:after="0"/>
              <w:rPr/>
            </w:pPr>
            <w:r>
              <w:rPr>
                <w:rFonts w:ascii="Consolas" w:hAnsi="Consolas"/>
                <w:sz w:val="16"/>
              </w:rPr>
              <w:t>}</w:t>
            </w:r>
          </w:p>
          <w:p>
            <w:pPr>
              <w:pStyle w:val="Normal"/>
              <w:spacing w:lineRule="auto" w:line="240" w:before="0" w:after="0"/>
              <w:rPr>
                <w:rFonts w:ascii="Consolas" w:hAnsi="Consolas"/>
                <w:sz w:val="16"/>
              </w:rPr>
            </w:pPr>
            <w:r>
              <w:rPr/>
            </w:r>
          </w:p>
          <w:p>
            <w:pPr>
              <w:pStyle w:val="Normal"/>
              <w:spacing w:lineRule="auto" w:line="240" w:before="0" w:after="0"/>
              <w:rPr/>
            </w:pPr>
            <w:r>
              <w:rPr>
                <w:rFonts w:ascii="Consolas" w:hAnsi="Consolas"/>
                <w:sz w:val="16"/>
              </w:rPr>
              <w:t>// Body create product</w:t>
            </w:r>
          </w:p>
          <w:p>
            <w:pPr>
              <w:pStyle w:val="Normal"/>
              <w:spacing w:lineRule="auto" w:line="240" w:before="0" w:after="0"/>
              <w:rPr/>
            </w:pPr>
            <w:r>
              <w:rPr>
                <w:rFonts w:ascii="Consolas" w:hAnsi="Consolas"/>
                <w:sz w:val="16"/>
              </w:rPr>
              <w:t>{</w:t>
            </w:r>
          </w:p>
          <w:p>
            <w:pPr>
              <w:pStyle w:val="Normal"/>
              <w:spacing w:lineRule="auto" w:line="240" w:before="0" w:after="0"/>
              <w:rPr/>
            </w:pPr>
            <w:r>
              <w:rPr>
                <w:rFonts w:ascii="Consolas" w:hAnsi="Consolas"/>
                <w:sz w:val="16"/>
              </w:rPr>
              <w:t xml:space="preserve">  </w:t>
            </w:r>
            <w:r>
              <w:rPr>
                <w:rFonts w:ascii="Consolas" w:hAnsi="Consolas"/>
                <w:sz w:val="16"/>
              </w:rPr>
              <w:t>"nombre": "Mouse inalámbrico",</w:t>
            </w:r>
          </w:p>
          <w:p>
            <w:pPr>
              <w:pStyle w:val="Normal"/>
              <w:spacing w:lineRule="auto" w:line="240" w:before="0" w:after="0"/>
              <w:rPr/>
            </w:pPr>
            <w:r>
              <w:rPr>
                <w:rFonts w:ascii="Consolas" w:hAnsi="Consolas"/>
                <w:sz w:val="16"/>
              </w:rPr>
              <w:t xml:space="preserve">  </w:t>
            </w:r>
            <w:r>
              <w:rPr>
                <w:rFonts w:ascii="Consolas" w:hAnsi="Consolas"/>
                <w:sz w:val="16"/>
              </w:rPr>
              <w:t>"precio": 59.90,</w:t>
            </w:r>
          </w:p>
          <w:p>
            <w:pPr>
              <w:pStyle w:val="Normal"/>
              <w:spacing w:lineRule="auto" w:line="240" w:before="0" w:after="0"/>
              <w:rPr/>
            </w:pPr>
            <w:r>
              <w:rPr>
                <w:rFonts w:ascii="Consolas" w:hAnsi="Consolas"/>
                <w:sz w:val="16"/>
              </w:rPr>
              <w:t xml:space="preserve">  </w:t>
            </w:r>
            <w:r>
              <w:rPr>
                <w:rFonts w:ascii="Consolas" w:hAnsi="Consolas"/>
                <w:sz w:val="16"/>
              </w:rPr>
              <w:t>"descripcion": "Mouse ergonómico para oficina",</w:t>
            </w:r>
          </w:p>
          <w:p>
            <w:pPr>
              <w:pStyle w:val="Normal"/>
              <w:spacing w:lineRule="auto" w:line="240" w:before="0" w:after="0"/>
              <w:rPr/>
            </w:pPr>
            <w:r>
              <w:rPr>
                <w:rFonts w:ascii="Consolas" w:hAnsi="Consolas"/>
                <w:sz w:val="16"/>
              </w:rPr>
              <w:t xml:space="preserve">  </w:t>
            </w:r>
            <w:r>
              <w:rPr>
                <w:rFonts w:ascii="Consolas" w:hAnsi="Consolas"/>
                <w:sz w:val="16"/>
              </w:rPr>
              <w:t>"cantidad": 20</w:t>
            </w:r>
          </w:p>
          <w:p>
            <w:pPr>
              <w:pStyle w:val="Normal"/>
              <w:spacing w:lineRule="auto" w:line="240" w:before="0" w:after="0"/>
              <w:rPr/>
            </w:pPr>
            <w:r>
              <w:rPr>
                <w:rFonts w:ascii="Consolas" w:hAnsi="Consolas"/>
                <w:sz w:val="16"/>
              </w:rPr>
              <w:t>}</w:t>
            </w:r>
          </w:p>
        </w:tc>
      </w:tr>
    </w:tbl>
    <w:p>
      <w:pPr>
        <w:pStyle w:val="Normal"/>
        <w:rPr/>
      </w:pPr>
      <w:r>
        <w:rPr/>
      </w:r>
    </w:p>
    <w:p>
      <w:pPr>
        <w:pStyle w:val="Checklist"/>
        <w:rPr/>
      </w:pPr>
      <w:r>
        <w:rPr>
          <w:b/>
        </w:rPr>
        <w:t xml:space="preserve">☐ </w:t>
      </w:r>
      <w:r>
        <w:rPr/>
        <w:t>Register devuelve usuario sin password_hash.</w:t>
      </w:r>
    </w:p>
    <w:p>
      <w:pPr>
        <w:pStyle w:val="Checklist"/>
        <w:rPr/>
      </w:pPr>
      <w:r>
        <w:rPr>
          <w:b/>
        </w:rPr>
        <w:t xml:space="preserve">☐ </w:t>
      </w:r>
      <w:r>
        <w:rPr/>
        <w:t>Login devuelve access_token.</w:t>
      </w:r>
    </w:p>
    <w:p>
      <w:pPr>
        <w:pStyle w:val="Checklist"/>
        <w:rPr/>
      </w:pPr>
      <w:r>
        <w:rPr>
          <w:b/>
        </w:rPr>
        <w:t xml:space="preserve">☐ </w:t>
      </w:r>
      <w:r>
        <w:rPr/>
        <w:t>Products sin token devuelve 401 Unauthorized.</w:t>
      </w:r>
    </w:p>
    <w:p>
      <w:pPr>
        <w:pStyle w:val="Checklist"/>
        <w:rPr/>
      </w:pPr>
      <w:r>
        <w:rPr>
          <w:b/>
        </w:rPr>
        <w:t xml:space="preserve">☐ </w:t>
      </w:r>
      <w:r>
        <w:rPr/>
        <w:t>Products con token permite CRUD completo.</w:t>
      </w:r>
    </w:p>
    <w:p>
      <w:pPr>
        <w:pStyle w:val="Checklist"/>
        <w:rPr/>
      </w:pPr>
      <w:r>
        <w:rPr>
          <w:b/>
        </w:rPr>
        <w:t xml:space="preserve">☐ </w:t>
      </w:r>
      <w:r>
        <w:rPr/>
        <w:t>IDs inexistentes devuelven 404 Producto no encontrado.</w:t>
      </w:r>
    </w:p>
    <w:p>
      <w:pPr>
        <w:pStyle w:val="Checklist"/>
        <w:rPr/>
      </w:pPr>
      <w:r>
        <w:rPr>
          <w:b/>
        </w:rPr>
        <w:t xml:space="preserve">☐ </w:t>
      </w:r>
      <w:r>
        <w:rPr/>
        <w:t>Datos inválidos devuelven 400 Bad Request por ValidationPipe.</w:t>
      </w:r>
    </w:p>
    <w:p>
      <w:pPr>
        <w:pStyle w:val="Heading1"/>
        <w:rPr/>
      </w:pPr>
      <w:r>
        <w:rPr/>
        <w:t>Fase 16. Logs, manejo de errores y checklist final</w:t>
      </w:r>
    </w:p>
    <w:tbl>
      <w:tblPr>
        <w:tblStyle w:val="TableGrid"/>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112"/>
        <w:gridCol w:w="5111"/>
      </w:tblGrid>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Objetivo</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Agregar disciplina de depuración sin exponer información sensible.</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Entregable verificable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Proyecto estable, documentado y listo para continuar con frontend o despliegue.</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Regla de avance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pasar a la siguiente fase hasta validar que el servidor levanta, Swagger responde y el endpoint creado funciona.</w:t>
            </w:r>
          </w:p>
        </w:tc>
      </w:tr>
    </w:tbl>
    <w:p>
      <w:pPr>
        <w:pStyle w:val="Normal"/>
        <w:rPr/>
      </w:pPr>
      <w:r>
        <w:rPr/>
      </w:r>
    </w:p>
    <w:p>
      <w:pPr>
        <w:pStyle w:val="Heading2"/>
        <w:rPr/>
      </w:pPr>
      <w:r>
        <w:rPr/>
        <w:t>Buenas prácticas de logs</w:t>
      </w:r>
    </w:p>
    <w:p>
      <w:pPr>
        <w:pStyle w:val="Normal"/>
        <w:rPr/>
      </w:pPr>
      <w:r>
        <w:rPr/>
        <w:t>Durante el aprendizaje se permite usar console.log, console.warn y console.error para entender el flujo. En producción se recomienda reemplazarlos por Logger de NestJS o una herramienta como Pino/Winston. Nunca imprimir contraseñas, tokens completos o credenciales de base de datos.</w:t>
      </w:r>
    </w:p>
    <w:p>
      <w:pPr>
        <w:pStyle w:val="CodeCaption"/>
        <w:rPr/>
      </w:pPr>
      <w:r>
        <w:rPr/>
        <w:t>Ejemplos seguros de logs</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console.log('[AUTH] Intentando login:', dto.correo);</w:t>
            </w:r>
          </w:p>
          <w:p>
            <w:pPr>
              <w:pStyle w:val="Normal"/>
              <w:spacing w:lineRule="auto" w:line="240" w:before="0" w:after="0"/>
              <w:rPr/>
            </w:pPr>
            <w:r>
              <w:rPr>
                <w:rFonts w:ascii="Consolas" w:hAnsi="Consolas"/>
                <w:sz w:val="16"/>
              </w:rPr>
              <w:t>console.warn('[AUTH] Credenciales incorrectas para:', dto.correo);</w:t>
            </w:r>
          </w:p>
          <w:p>
            <w:pPr>
              <w:pStyle w:val="Normal"/>
              <w:spacing w:lineRule="auto" w:line="240" w:before="0" w:after="0"/>
              <w:rPr/>
            </w:pPr>
            <w:r>
              <w:rPr>
                <w:rFonts w:ascii="Consolas" w:hAnsi="Consolas"/>
                <w:sz w:val="16"/>
              </w:rPr>
              <w:t>console.error('[DB] Error conectando a MySQL:', error.message);</w:t>
            </w:r>
          </w:p>
        </w:tc>
      </w:tr>
    </w:tbl>
    <w:p>
      <w:pPr>
        <w:pStyle w:val="Normal"/>
        <w:rPr/>
      </w:pPr>
      <w:r>
        <w:rPr/>
      </w:r>
    </w:p>
    <w:p>
      <w:pPr>
        <w:pStyle w:val="Heading2"/>
        <w:rPr/>
      </w:pPr>
      <w:r>
        <w:rPr/>
        <w:t>Errores esperados y respuesta correcta</w:t>
      </w:r>
    </w:p>
    <w:tbl>
      <w:tblPr>
        <w:tblStyle w:val="TableGrid"/>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112"/>
        <w:gridCol w:w="5111"/>
      </w:tblGrid>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Correo duplicado</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409 Conflict: El correo ya se encuentra registrado.</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Password incorrecto</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401 Unauthorized: Credenciales incorrectas.</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Sin token en products</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401 Unauthorized.</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Producto inexistente</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404 Not Found: Producto no encontrado.</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DTO incompleto</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400 Bad Request con detalle de validación.</w:t>
            </w:r>
          </w:p>
        </w:tc>
      </w:tr>
      <w:tr>
        <w:trPr/>
        <w:tc>
          <w:tcPr>
            <w:tcW w:w="5112" w:type="dxa"/>
            <w:tcBorders/>
            <w:shd w:fill="EAF2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DATABASE_URL incorrecta</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Error visible en consola al iniciar el servidor.</w:t>
            </w:r>
          </w:p>
        </w:tc>
      </w:tr>
    </w:tbl>
    <w:p>
      <w:pPr>
        <w:pStyle w:val="Normal"/>
        <w:rPr/>
      </w:pPr>
      <w:r>
        <w:rPr/>
      </w:r>
    </w:p>
    <w:p>
      <w:pPr>
        <w:pStyle w:val="Heading2"/>
        <w:rPr/>
      </w:pPr>
      <w:r>
        <w:rPr/>
        <w:t>Checklist maestro final</w:t>
      </w:r>
    </w:p>
    <w:p>
      <w:pPr>
        <w:pStyle w:val="Checklist"/>
        <w:rPr/>
      </w:pPr>
      <w:r>
        <w:rPr>
          <w:b/>
        </w:rPr>
        <w:t xml:space="preserve">☐ </w:t>
      </w:r>
      <w:r>
        <w:rPr/>
        <w:t>Proyecto creado desde cero con Nest CLI.</w:t>
      </w:r>
    </w:p>
    <w:p>
      <w:pPr>
        <w:pStyle w:val="Checklist"/>
        <w:rPr/>
      </w:pPr>
      <w:r>
        <w:rPr>
          <w:b/>
        </w:rPr>
        <w:t xml:space="preserve">☐ </w:t>
      </w:r>
      <w:r>
        <w:rPr/>
        <w:t>Swagger activo en /api/docs.</w:t>
      </w:r>
    </w:p>
    <w:p>
      <w:pPr>
        <w:pStyle w:val="Checklist"/>
        <w:rPr/>
      </w:pPr>
      <w:r>
        <w:rPr>
          <w:b/>
        </w:rPr>
        <w:t xml:space="preserve">☐ </w:t>
      </w:r>
      <w:r>
        <w:rPr/>
        <w:t>Variables en .env y .env fuera del repositorio.</w:t>
      </w:r>
    </w:p>
    <w:p>
      <w:pPr>
        <w:pStyle w:val="Checklist"/>
        <w:rPr/>
      </w:pPr>
      <w:r>
        <w:rPr>
          <w:b/>
        </w:rPr>
        <w:t xml:space="preserve">☐ </w:t>
      </w:r>
      <w:r>
        <w:rPr/>
        <w:t>Drizzle conectado a MySQL.</w:t>
      </w:r>
    </w:p>
    <w:p>
      <w:pPr>
        <w:pStyle w:val="Checklist"/>
        <w:rPr/>
      </w:pPr>
      <w:r>
        <w:rPr>
          <w:b/>
        </w:rPr>
        <w:t xml:space="preserve">☐ </w:t>
      </w:r>
      <w:r>
        <w:rPr/>
        <w:t>Migraciones ejecutadas y tablas creadas.</w:t>
      </w:r>
    </w:p>
    <w:p>
      <w:pPr>
        <w:pStyle w:val="Checklist"/>
        <w:rPr/>
      </w:pPr>
      <w:r>
        <w:rPr>
          <w:b/>
        </w:rPr>
        <w:t xml:space="preserve">☐ </w:t>
      </w:r>
      <w:r>
        <w:rPr/>
        <w:t>Register guarda password_hash y no contraseña plana.</w:t>
      </w:r>
    </w:p>
    <w:p>
      <w:pPr>
        <w:pStyle w:val="Checklist"/>
        <w:rPr/>
      </w:pPr>
      <w:r>
        <w:rPr>
          <w:b/>
        </w:rPr>
        <w:t xml:space="preserve">☐ </w:t>
      </w:r>
      <w:r>
        <w:rPr/>
        <w:t>Login devuelve JWT.</w:t>
      </w:r>
    </w:p>
    <w:p>
      <w:pPr>
        <w:pStyle w:val="Checklist"/>
        <w:rPr/>
      </w:pPr>
      <w:r>
        <w:rPr>
          <w:b/>
        </w:rPr>
        <w:t xml:space="preserve">☐ </w:t>
      </w:r>
      <w:r>
        <w:rPr/>
        <w:t>Logout responde correctamente y el cliente elimina el token.</w:t>
      </w:r>
    </w:p>
    <w:p>
      <w:pPr>
        <w:pStyle w:val="Checklist"/>
        <w:rPr/>
      </w:pPr>
      <w:r>
        <w:rPr>
          <w:b/>
        </w:rPr>
        <w:t xml:space="preserve">☐ </w:t>
      </w:r>
      <w:r>
        <w:rPr/>
        <w:t>Products protegido con JwtAuthGuard.</w:t>
      </w:r>
    </w:p>
    <w:p>
      <w:pPr>
        <w:pStyle w:val="Checklist"/>
        <w:rPr/>
      </w:pPr>
      <w:r>
        <w:rPr>
          <w:b/>
        </w:rPr>
        <w:t xml:space="preserve">☐ </w:t>
      </w:r>
      <w:r>
        <w:rPr/>
        <w:t>CRUD de products completo y probado.</w:t>
      </w:r>
    </w:p>
    <w:p>
      <w:pPr>
        <w:pStyle w:val="Checklist"/>
        <w:rPr/>
      </w:pPr>
      <w:r>
        <w:rPr>
          <w:b/>
        </w:rPr>
        <w:t xml:space="preserve">☐ </w:t>
      </w:r>
      <w:r>
        <w:rPr/>
        <w:t>ValidationPipe activo.</w:t>
      </w:r>
    </w:p>
    <w:p>
      <w:pPr>
        <w:pStyle w:val="Checklist"/>
        <w:rPr/>
      </w:pPr>
      <w:r>
        <w:rPr>
          <w:b/>
        </w:rPr>
        <w:t xml:space="preserve">☐ </w:t>
      </w:r>
      <w:r>
        <w:rPr/>
        <w:t>Console logs agregados para depuración controlada.</w:t>
      </w:r>
    </w:p>
    <w:p>
      <w:pPr>
        <w:pStyle w:val="Normal"/>
        <w:rPr/>
      </w:pPr>
      <w:r>
        <w:rPr/>
      </w:r>
      <w:r>
        <w:br w:type="page"/>
      </w:r>
    </w:p>
    <w:p>
      <w:pPr>
        <w:pStyle w:val="Heading1"/>
        <w:spacing w:before="0" w:after="0"/>
        <w:rPr/>
      </w:pPr>
      <w:r>
        <w:rPr/>
        <w:t>Anexo A. Estructura final recomendada</w:t>
      </w:r>
    </w:p>
    <w:p>
      <w:pPr>
        <w:pStyle w:val="CodeCaption"/>
        <w:rPr/>
      </w:pPr>
      <w:r>
        <w:rPr/>
        <w:t>Árbol del proyecto</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9E2EC"/>
              <w:left w:val="single" w:sz="4" w:space="0" w:color="D9E2EC"/>
              <w:bottom w:val="single" w:sz="4" w:space="0" w:color="D9E2EC"/>
              <w:right w:val="single" w:sz="4" w:space="0" w:color="D9E2EC"/>
            </w:tcBorders>
            <w:shd w:fill="F4F6F8"/>
          </w:tcPr>
          <w:p>
            <w:pPr>
              <w:pStyle w:val="Normal"/>
              <w:spacing w:before="0" w:after="0"/>
              <w:rPr/>
            </w:pPr>
            <w:r>
              <w:rPr>
                <w:rFonts w:eastAsia="Consolas" w:ascii="Consolas" w:hAnsi="Consolas"/>
                <w:b w:val="false"/>
                <w:sz w:val="16"/>
              </w:rPr>
              <w:t>src/</w:t>
            </w:r>
            <w:r>
              <w:rPr>
                <w:rFonts w:eastAsia="Consolas" w:ascii="Consolas" w:hAnsi="Consolas"/>
                <w:sz w:val="16"/>
              </w:rPr>
              <w:br/>
            </w:r>
            <w:r>
              <w:rPr>
                <w:rFonts w:eastAsia="Consolas" w:ascii="Consolas" w:hAnsi="Consolas"/>
                <w:b w:val="false"/>
                <w:sz w:val="16"/>
              </w:rPr>
              <w:t xml:space="preserve">  auth/</w:t>
            </w:r>
            <w:r>
              <w:rPr>
                <w:rFonts w:eastAsia="Consolas" w:ascii="Consolas" w:hAnsi="Consolas"/>
                <w:sz w:val="16"/>
              </w:rPr>
              <w:br/>
            </w:r>
            <w:r>
              <w:rPr>
                <w:rFonts w:eastAsia="Consolas" w:ascii="Consolas" w:hAnsi="Consolas"/>
                <w:b w:val="false"/>
                <w:sz w:val="16"/>
              </w:rPr>
              <w:t xml:space="preserve">    dto/</w:t>
            </w:r>
            <w:r>
              <w:rPr>
                <w:rFonts w:eastAsia="Consolas" w:ascii="Consolas" w:hAnsi="Consolas"/>
                <w:sz w:val="16"/>
              </w:rPr>
              <w:br/>
            </w:r>
            <w:r>
              <w:rPr>
                <w:rFonts w:eastAsia="Consolas" w:ascii="Consolas" w:hAnsi="Consolas"/>
                <w:b w:val="false"/>
                <w:sz w:val="16"/>
              </w:rPr>
              <w:t xml:space="preserve">      login.dto.ts</w:t>
            </w:r>
            <w:r>
              <w:rPr>
                <w:rFonts w:eastAsia="Consolas" w:ascii="Consolas" w:hAnsi="Consolas"/>
                <w:sz w:val="16"/>
              </w:rPr>
              <w:br/>
            </w:r>
            <w:r>
              <w:rPr>
                <w:rFonts w:eastAsia="Consolas" w:ascii="Consolas" w:hAnsi="Consolas"/>
                <w:b w:val="false"/>
                <w:sz w:val="16"/>
              </w:rPr>
              <w:t xml:space="preserve">      register.dto.ts</w:t>
            </w:r>
            <w:r>
              <w:rPr>
                <w:rFonts w:eastAsia="Consolas" w:ascii="Consolas" w:hAnsi="Consolas"/>
                <w:sz w:val="16"/>
              </w:rPr>
              <w:br/>
            </w:r>
            <w:r>
              <w:rPr>
                <w:rFonts w:eastAsia="Consolas" w:ascii="Consolas" w:hAnsi="Consolas"/>
                <w:b w:val="false"/>
                <w:sz w:val="16"/>
              </w:rPr>
              <w:t xml:space="preserve">    guards/</w:t>
            </w:r>
            <w:r>
              <w:rPr>
                <w:rFonts w:eastAsia="Consolas" w:ascii="Consolas" w:hAnsi="Consolas"/>
                <w:sz w:val="16"/>
              </w:rPr>
              <w:br/>
            </w:r>
            <w:r>
              <w:rPr>
                <w:rFonts w:eastAsia="Consolas" w:ascii="Consolas" w:hAnsi="Consolas"/>
                <w:b w:val="false"/>
                <w:sz w:val="16"/>
              </w:rPr>
              <w:t xml:space="preserve">      jwt-auth.guard.ts</w:t>
            </w:r>
            <w:r>
              <w:rPr>
                <w:rFonts w:eastAsia="Consolas" w:ascii="Consolas" w:hAnsi="Consolas"/>
                <w:sz w:val="16"/>
              </w:rPr>
              <w:br/>
            </w:r>
            <w:r>
              <w:rPr>
                <w:rFonts w:eastAsia="Consolas" w:ascii="Consolas" w:hAnsi="Consolas"/>
                <w:b w:val="false"/>
                <w:sz w:val="16"/>
              </w:rPr>
              <w:t xml:space="preserve">    strategies/</w:t>
            </w:r>
            <w:r>
              <w:rPr>
                <w:rFonts w:eastAsia="Consolas" w:ascii="Consolas" w:hAnsi="Consolas"/>
                <w:sz w:val="16"/>
              </w:rPr>
              <w:br/>
            </w:r>
            <w:r>
              <w:rPr>
                <w:rFonts w:eastAsia="Consolas" w:ascii="Consolas" w:hAnsi="Consolas"/>
                <w:b w:val="false"/>
                <w:sz w:val="16"/>
              </w:rPr>
              <w:t xml:space="preserve">      jwt.strategy.ts</w:t>
            </w:r>
            <w:r>
              <w:rPr>
                <w:rFonts w:eastAsia="Consolas" w:ascii="Consolas" w:hAnsi="Consolas"/>
                <w:sz w:val="16"/>
              </w:rPr>
              <w:br/>
            </w:r>
            <w:r>
              <w:rPr>
                <w:rFonts w:eastAsia="Consolas" w:ascii="Consolas" w:hAnsi="Consolas"/>
                <w:b w:val="false"/>
                <w:sz w:val="16"/>
              </w:rPr>
              <w:t xml:space="preserve">    auth.controller.ts</w:t>
            </w:r>
            <w:r>
              <w:rPr>
                <w:rFonts w:eastAsia="Consolas" w:ascii="Consolas" w:hAnsi="Consolas"/>
                <w:sz w:val="16"/>
              </w:rPr>
              <w:br/>
            </w:r>
            <w:r>
              <w:rPr>
                <w:rFonts w:eastAsia="Consolas" w:ascii="Consolas" w:hAnsi="Consolas"/>
                <w:b w:val="false"/>
                <w:sz w:val="16"/>
              </w:rPr>
              <w:t xml:space="preserve">    auth.module.ts</w:t>
            </w:r>
            <w:r>
              <w:rPr>
                <w:rFonts w:eastAsia="Consolas" w:ascii="Consolas" w:hAnsi="Consolas"/>
                <w:sz w:val="16"/>
              </w:rPr>
              <w:br/>
            </w:r>
            <w:r>
              <w:rPr>
                <w:rFonts w:eastAsia="Consolas" w:ascii="Consolas" w:hAnsi="Consolas"/>
                <w:b w:val="false"/>
                <w:sz w:val="16"/>
              </w:rPr>
              <w:t xml:space="preserve">    auth.service.ts</w:t>
            </w:r>
            <w:r>
              <w:rPr>
                <w:rFonts w:eastAsia="Consolas" w:ascii="Consolas" w:hAnsi="Consolas"/>
                <w:sz w:val="16"/>
              </w:rPr>
              <w:br/>
            </w:r>
            <w:r>
              <w:rPr>
                <w:rFonts w:eastAsia="Consolas" w:ascii="Consolas" w:hAnsi="Consolas"/>
                <w:b w:val="false"/>
                <w:sz w:val="16"/>
              </w:rPr>
              <w:t xml:space="preserve">  database/</w:t>
            </w:r>
            <w:r>
              <w:rPr>
                <w:rFonts w:eastAsia="Consolas" w:ascii="Consolas" w:hAnsi="Consolas"/>
                <w:sz w:val="16"/>
              </w:rPr>
              <w:br/>
            </w:r>
            <w:r>
              <w:rPr>
                <w:rFonts w:eastAsia="Consolas" w:ascii="Consolas" w:hAnsi="Consolas"/>
                <w:b w:val="false"/>
                <w:sz w:val="16"/>
              </w:rPr>
              <w:t xml:space="preserve">    database.module.ts</w:t>
            </w:r>
            <w:r>
              <w:rPr>
                <w:rFonts w:eastAsia="Consolas" w:ascii="Consolas" w:hAnsi="Consolas"/>
                <w:sz w:val="16"/>
              </w:rPr>
              <w:br/>
            </w:r>
            <w:r>
              <w:rPr>
                <w:rFonts w:eastAsia="Consolas" w:ascii="Consolas" w:hAnsi="Consolas"/>
                <w:b w:val="false"/>
                <w:sz w:val="16"/>
              </w:rPr>
              <w:t xml:space="preserve">    database.provider.ts</w:t>
            </w:r>
            <w:r>
              <w:rPr>
                <w:rFonts w:eastAsia="Consolas" w:ascii="Consolas" w:hAnsi="Consolas"/>
                <w:sz w:val="16"/>
              </w:rPr>
              <w:br/>
            </w:r>
            <w:r>
              <w:rPr>
                <w:rFonts w:eastAsia="Consolas" w:ascii="Consolas" w:hAnsi="Consolas"/>
                <w:b w:val="false"/>
                <w:sz w:val="16"/>
              </w:rPr>
              <w:t xml:space="preserve">  db/</w:t>
            </w:r>
            <w:r>
              <w:rPr>
                <w:rFonts w:eastAsia="Consolas" w:ascii="Consolas" w:hAnsi="Consolas"/>
                <w:sz w:val="16"/>
              </w:rPr>
              <w:br/>
            </w:r>
            <w:r>
              <w:rPr>
                <w:rFonts w:eastAsia="Consolas" w:ascii="Consolas" w:hAnsi="Consolas"/>
                <w:b w:val="false"/>
                <w:sz w:val="16"/>
              </w:rPr>
              <w:t xml:space="preserve">    schema.ts</w:t>
            </w:r>
            <w:r>
              <w:rPr>
                <w:rFonts w:eastAsia="Consolas" w:ascii="Consolas" w:hAnsi="Consolas"/>
                <w:sz w:val="16"/>
              </w:rPr>
              <w:br/>
            </w:r>
            <w:r>
              <w:rPr>
                <w:rFonts w:eastAsia="Consolas" w:ascii="Consolas" w:hAnsi="Consolas"/>
                <w:b w:val="false"/>
                <w:sz w:val="16"/>
              </w:rPr>
              <w:t xml:space="preserve">    seed.ts</w:t>
            </w:r>
            <w:r>
              <w:rPr>
                <w:rFonts w:eastAsia="Consolas" w:ascii="Consolas" w:hAnsi="Consolas"/>
                <w:sz w:val="16"/>
              </w:rPr>
              <w:br/>
            </w:r>
            <w:r>
              <w:rPr>
                <w:rFonts w:eastAsia="Consolas" w:ascii="Consolas" w:hAnsi="Consolas"/>
                <w:b w:val="false"/>
                <w:sz w:val="16"/>
              </w:rPr>
              <w:t xml:space="preserve">  products/</w:t>
            </w:r>
            <w:r>
              <w:rPr>
                <w:rFonts w:eastAsia="Consolas" w:ascii="Consolas" w:hAnsi="Consolas"/>
                <w:sz w:val="16"/>
              </w:rPr>
              <w:br/>
            </w:r>
            <w:r>
              <w:rPr>
                <w:rFonts w:eastAsia="Consolas" w:ascii="Consolas" w:hAnsi="Consolas"/>
                <w:b w:val="false"/>
                <w:sz w:val="16"/>
              </w:rPr>
              <w:t xml:space="preserve">    dto/</w:t>
            </w:r>
            <w:r>
              <w:rPr>
                <w:rFonts w:eastAsia="Consolas" w:ascii="Consolas" w:hAnsi="Consolas"/>
                <w:sz w:val="16"/>
              </w:rPr>
              <w:br/>
            </w:r>
            <w:r>
              <w:rPr>
                <w:rFonts w:eastAsia="Consolas" w:ascii="Consolas" w:hAnsi="Consolas"/>
                <w:b w:val="false"/>
                <w:sz w:val="16"/>
              </w:rPr>
              <w:t xml:space="preserve">      create-product.dto.ts</w:t>
            </w:r>
            <w:r>
              <w:rPr>
                <w:rFonts w:eastAsia="Consolas" w:ascii="Consolas" w:hAnsi="Consolas"/>
                <w:sz w:val="16"/>
              </w:rPr>
              <w:br/>
            </w:r>
            <w:r>
              <w:rPr>
                <w:rFonts w:eastAsia="Consolas" w:ascii="Consolas" w:hAnsi="Consolas"/>
                <w:b w:val="false"/>
                <w:sz w:val="16"/>
              </w:rPr>
              <w:t xml:space="preserve">      update-product.dto.ts</w:t>
            </w:r>
            <w:r>
              <w:rPr>
                <w:rFonts w:eastAsia="Consolas" w:ascii="Consolas" w:hAnsi="Consolas"/>
                <w:sz w:val="16"/>
              </w:rPr>
              <w:br/>
            </w:r>
            <w:r>
              <w:rPr>
                <w:rFonts w:eastAsia="Consolas" w:ascii="Consolas" w:hAnsi="Consolas"/>
                <w:b w:val="false"/>
                <w:sz w:val="16"/>
              </w:rPr>
              <w:t xml:space="preserve">    products.controller.ts</w:t>
            </w:r>
            <w:r>
              <w:rPr>
                <w:rFonts w:eastAsia="Consolas" w:ascii="Consolas" w:hAnsi="Consolas"/>
                <w:sz w:val="16"/>
              </w:rPr>
              <w:br/>
            </w:r>
            <w:r>
              <w:rPr>
                <w:rFonts w:eastAsia="Consolas" w:ascii="Consolas" w:hAnsi="Consolas"/>
                <w:b w:val="false"/>
                <w:sz w:val="16"/>
              </w:rPr>
              <w:t xml:space="preserve">    products.module.ts</w:t>
            </w:r>
            <w:r>
              <w:rPr>
                <w:rFonts w:eastAsia="Consolas" w:ascii="Consolas" w:hAnsi="Consolas"/>
                <w:sz w:val="16"/>
              </w:rPr>
              <w:br/>
            </w:r>
            <w:r>
              <w:rPr>
                <w:rFonts w:eastAsia="Consolas" w:ascii="Consolas" w:hAnsi="Consolas"/>
                <w:b w:val="false"/>
                <w:sz w:val="16"/>
              </w:rPr>
              <w:t xml:space="preserve">    products.service.ts</w:t>
            </w:r>
            <w:r>
              <w:rPr>
                <w:rFonts w:eastAsia="Consolas" w:ascii="Consolas" w:hAnsi="Consolas"/>
                <w:sz w:val="16"/>
              </w:rPr>
              <w:br/>
            </w:r>
            <w:r>
              <w:rPr>
                <w:rFonts w:eastAsia="Consolas" w:ascii="Consolas" w:hAnsi="Consolas"/>
                <w:b w:val="false"/>
                <w:sz w:val="16"/>
              </w:rPr>
              <w:t xml:space="preserve">  app.module.ts</w:t>
            </w:r>
            <w:r>
              <w:rPr>
                <w:rFonts w:eastAsia="Consolas" w:ascii="Consolas" w:hAnsi="Consolas"/>
                <w:sz w:val="16"/>
              </w:rPr>
              <w:br/>
            </w:r>
            <w:r>
              <w:rPr>
                <w:rFonts w:eastAsia="Consolas" w:ascii="Consolas" w:hAnsi="Consolas"/>
                <w:b w:val="false"/>
                <w:sz w:val="16"/>
              </w:rPr>
              <w:t xml:space="preserve">  main.ts</w:t>
            </w:r>
            <w:r>
              <w:rPr>
                <w:rFonts w:eastAsia="Consolas" w:ascii="Consolas" w:hAnsi="Consolas"/>
                <w:sz w:val="16"/>
              </w:rPr>
              <w:br/>
            </w:r>
            <w:r>
              <w:rPr>
                <w:rFonts w:eastAsia="Consolas" w:ascii="Consolas" w:hAnsi="Consolas"/>
                <w:b w:val="false"/>
                <w:sz w:val="16"/>
              </w:rPr>
              <w:t>.env</w:t>
            </w:r>
            <w:r>
              <w:rPr>
                <w:rFonts w:eastAsia="Consolas" w:ascii="Consolas" w:hAnsi="Consolas"/>
                <w:sz w:val="16"/>
              </w:rPr>
              <w:br/>
            </w:r>
            <w:r>
              <w:rPr>
                <w:rFonts w:eastAsia="Consolas" w:ascii="Consolas" w:hAnsi="Consolas"/>
                <w:b w:val="false"/>
                <w:sz w:val="16"/>
              </w:rPr>
              <w:t>drizzle.config.ts</w:t>
            </w:r>
            <w:r>
              <w:rPr>
                <w:rFonts w:eastAsia="Consolas" w:ascii="Consolas" w:hAnsi="Consolas"/>
                <w:sz w:val="16"/>
              </w:rPr>
              <w:br/>
            </w:r>
            <w:r>
              <w:rPr>
                <w:rFonts w:eastAsia="Consolas" w:ascii="Consolas" w:hAnsi="Consolas"/>
                <w:b w:val="false"/>
                <w:sz w:val="16"/>
              </w:rPr>
              <w:t>drizzle/</w:t>
            </w:r>
            <w:r>
              <w:rPr>
                <w:rFonts w:eastAsia="Consolas" w:ascii="Consolas" w:hAnsi="Consolas"/>
                <w:sz w:val="16"/>
              </w:rPr>
              <w:br/>
            </w:r>
            <w:r>
              <w:rPr>
                <w:rFonts w:eastAsia="Consolas" w:ascii="Consolas" w:hAnsi="Consolas"/>
                <w:b w:val="false"/>
                <w:sz w:val="16"/>
              </w:rPr>
              <w:t xml:space="preserve">  *.sql</w:t>
            </w:r>
          </w:p>
        </w:tc>
      </w:tr>
    </w:tbl>
    <w:p>
      <w:pPr>
        <w:pStyle w:val="Normal"/>
        <w:rPr/>
      </w:pPr>
      <w:r>
        <w:rPr/>
      </w:r>
    </w:p>
    <w:p>
      <w:pPr>
        <w:pStyle w:val="Heading1"/>
        <w:rPr/>
      </w:pPr>
      <w:r>
        <w:rPr/>
        <w:t>Anexo B. Ajustes útiles para VS Code</w:t>
      </w:r>
    </w:p>
    <w:p>
      <w:pPr>
        <w:pStyle w:val="Normal"/>
        <w:rPr/>
      </w:pPr>
      <w:r>
        <w:rPr/>
        <w:t>Cuando el proyecto compila pero VS Code muestra errores falsos, normalmente el problema está en el servidor TypeScript, extensiones duplicadas, ESLint mal configurado o dependencias no instaladas en node_modules.</w:t>
      </w:r>
    </w:p>
    <w:p>
      <w:pPr>
        <w:pStyle w:val="CodeCaption"/>
        <w:rPr/>
      </w:pPr>
      <w:r>
        <w:rPr/>
        <w:t>Reinstalación limpia en Linux/Mac</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 Reinstalación limpia si VS Code sigue marcando errores falsos</w:t>
            </w:r>
          </w:p>
          <w:p>
            <w:pPr>
              <w:pStyle w:val="Normal"/>
              <w:spacing w:lineRule="auto" w:line="240" w:before="0" w:after="0"/>
              <w:rPr/>
            </w:pPr>
            <w:r>
              <w:rPr>
                <w:rFonts w:ascii="Consolas" w:hAnsi="Consolas"/>
                <w:sz w:val="16"/>
              </w:rPr>
              <w:t>rm -rf node_modules package-lock.json</w:t>
            </w:r>
          </w:p>
          <w:p>
            <w:pPr>
              <w:pStyle w:val="Normal"/>
              <w:spacing w:lineRule="auto" w:line="240" w:before="0" w:after="0"/>
              <w:rPr/>
            </w:pPr>
            <w:r>
              <w:rPr>
                <w:rFonts w:ascii="Consolas" w:hAnsi="Consolas"/>
                <w:sz w:val="16"/>
              </w:rPr>
              <w:t>npm install</w:t>
            </w:r>
          </w:p>
          <w:p>
            <w:pPr>
              <w:pStyle w:val="Normal"/>
              <w:spacing w:lineRule="auto" w:line="240" w:before="0" w:after="0"/>
              <w:rPr/>
            </w:pPr>
            <w:r>
              <w:rPr>
                <w:rFonts w:ascii="Consolas" w:hAnsi="Consolas"/>
                <w:sz w:val="16"/>
              </w:rPr>
              <w:t>npm run start:dev</w:t>
            </w:r>
          </w:p>
        </w:tc>
      </w:tr>
    </w:tbl>
    <w:p>
      <w:pPr>
        <w:pStyle w:val="Normal"/>
        <w:rPr/>
      </w:pPr>
      <w:r>
        <w:rPr/>
      </w:r>
    </w:p>
    <w:p>
      <w:pPr>
        <w:pStyle w:val="CodeCaption"/>
        <w:rPr/>
      </w:pPr>
      <w:r>
        <w:rPr/>
        <w:t>Reinstalación limpia en Windows</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0D7DE"/>
              <w:left w:val="single" w:sz="4" w:space="0" w:color="D0D7DE"/>
              <w:bottom w:val="single" w:sz="4" w:space="0" w:color="D0D7DE"/>
              <w:right w:val="single" w:sz="4" w:space="0" w:color="D0D7DE"/>
            </w:tcBorders>
            <w:shd w:fill="F4F6F8"/>
          </w:tcPr>
          <w:p>
            <w:pPr>
              <w:pStyle w:val="Normal"/>
              <w:spacing w:lineRule="auto" w:line="240" w:before="0" w:after="0"/>
              <w:rPr/>
            </w:pPr>
            <w:r>
              <w:rPr>
                <w:rFonts w:ascii="Consolas" w:hAnsi="Consolas"/>
                <w:sz w:val="16"/>
              </w:rPr>
              <w:t># Windows PowerShell</w:t>
            </w:r>
          </w:p>
          <w:p>
            <w:pPr>
              <w:pStyle w:val="Normal"/>
              <w:spacing w:lineRule="auto" w:line="240" w:before="0" w:after="0"/>
              <w:rPr/>
            </w:pPr>
            <w:r>
              <w:rPr>
                <w:rFonts w:ascii="Consolas" w:hAnsi="Consolas"/>
                <w:sz w:val="16"/>
              </w:rPr>
              <w:t>Remove-Item -Recurse -Force node_modules</w:t>
            </w:r>
          </w:p>
          <w:p>
            <w:pPr>
              <w:pStyle w:val="Normal"/>
              <w:spacing w:lineRule="auto" w:line="240" w:before="0" w:after="0"/>
              <w:rPr/>
            </w:pPr>
            <w:r>
              <w:rPr>
                <w:rFonts w:ascii="Consolas" w:hAnsi="Consolas"/>
                <w:sz w:val="16"/>
              </w:rPr>
              <w:t>Remove-Item -Force package-lock.json</w:t>
            </w:r>
          </w:p>
          <w:p>
            <w:pPr>
              <w:pStyle w:val="Normal"/>
              <w:spacing w:lineRule="auto" w:line="240" w:before="0" w:after="0"/>
              <w:rPr/>
            </w:pPr>
            <w:r>
              <w:rPr>
                <w:rFonts w:ascii="Consolas" w:hAnsi="Consolas"/>
                <w:sz w:val="16"/>
              </w:rPr>
              <w:t>npm install</w:t>
            </w:r>
          </w:p>
          <w:p>
            <w:pPr>
              <w:pStyle w:val="Normal"/>
              <w:spacing w:lineRule="auto" w:line="240" w:before="0" w:after="0"/>
              <w:rPr/>
            </w:pPr>
            <w:r>
              <w:rPr>
                <w:rFonts w:ascii="Consolas" w:hAnsi="Consolas"/>
                <w:sz w:val="16"/>
              </w:rPr>
              <w:t>npm run start:dev</w:t>
            </w:r>
          </w:p>
        </w:tc>
      </w:tr>
    </w:tbl>
    <w:p>
      <w:pPr>
        <w:pStyle w:val="Normal"/>
        <w:rPr/>
      </w:pPr>
      <w:r>
        <w:rPr/>
      </w:r>
    </w:p>
    <w:p>
      <w:pPr>
        <w:pStyle w:val="Checklist"/>
        <w:rPr/>
      </w:pPr>
      <w:r>
        <w:rPr>
          <w:b/>
        </w:rPr>
        <w:t xml:space="preserve">☐ </w:t>
      </w:r>
      <w:r>
        <w:rPr/>
        <w:t>Usar TypeScript de la versión del workspace en VS Code.</w:t>
      </w:r>
    </w:p>
    <w:p>
      <w:pPr>
        <w:pStyle w:val="Checklist"/>
        <w:rPr/>
      </w:pPr>
      <w:r>
        <w:rPr>
          <w:b/>
        </w:rPr>
        <w:t xml:space="preserve">☐ </w:t>
      </w:r>
      <w:r>
        <w:rPr/>
        <w:t>Reiniciar TypeScript Server si aparecen errores raros.</w:t>
      </w:r>
    </w:p>
    <w:p>
      <w:pPr>
        <w:pStyle w:val="Checklist"/>
        <w:rPr/>
      </w:pPr>
      <w:r>
        <w:rPr>
          <w:b/>
        </w:rPr>
        <w:t xml:space="preserve">☐ </w:t>
      </w:r>
      <w:r>
        <w:rPr/>
        <w:t>Evitar tener varias extensiones de ESLint/Prettier duplicadas.</w:t>
      </w:r>
    </w:p>
    <w:p>
      <w:pPr>
        <w:pStyle w:val="Checklist"/>
        <w:rPr/>
      </w:pPr>
      <w:r>
        <w:rPr>
          <w:b/>
        </w:rPr>
        <w:t xml:space="preserve">☐ </w:t>
      </w:r>
      <w:r>
        <w:rPr/>
        <w:t>Confirmar que npm run start:dev compile antes de asumir que el código está mal.</w:t>
      </w:r>
    </w:p>
    <w:p>
      <w:pPr>
        <w:pStyle w:val="Heading1"/>
        <w:rPr/>
      </w:pPr>
      <w:r>
        <w:rPr/>
        <w:t>Anexo C. Comandos maestros del proyecto</w:t>
      </w:r>
    </w:p>
    <w:p>
      <w:pPr>
        <w:pStyle w:val="CodeCaption"/>
        <w:rPr/>
      </w:pPr>
      <w:r>
        <w:rPr/>
        <w:t>Comandos principales</w:t>
      </w:r>
    </w:p>
    <w:tbl>
      <w:tblPr>
        <w:tblW w:w="1022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224"/>
      </w:tblGrid>
      <w:tr>
        <w:trPr/>
        <w:tc>
          <w:tcPr>
            <w:tcW w:w="10224" w:type="dxa"/>
            <w:tcBorders>
              <w:top w:val="single" w:sz="4" w:space="0" w:color="D9E2EC"/>
              <w:left w:val="single" w:sz="4" w:space="0" w:color="D9E2EC"/>
              <w:bottom w:val="single" w:sz="4" w:space="0" w:color="D9E2EC"/>
              <w:right w:val="single" w:sz="4" w:space="0" w:color="D9E2EC"/>
            </w:tcBorders>
            <w:shd w:fill="F4F6F8"/>
          </w:tcPr>
          <w:p>
            <w:pPr>
              <w:pStyle w:val="Normal"/>
              <w:spacing w:before="0" w:after="0"/>
              <w:rPr/>
            </w:pPr>
            <w:r>
              <w:rPr>
                <w:rFonts w:eastAsia="Consolas" w:ascii="Consolas" w:hAnsi="Consolas"/>
                <w:b w:val="false"/>
                <w:sz w:val="16"/>
              </w:rPr>
              <w:t># Crear proyecto</w:t>
            </w:r>
            <w:r>
              <w:rPr>
                <w:rFonts w:eastAsia="Consolas" w:ascii="Consolas" w:hAnsi="Consolas"/>
                <w:sz w:val="16"/>
              </w:rPr>
              <w:br/>
            </w:r>
            <w:r>
              <w:rPr>
                <w:rFonts w:eastAsia="Consolas" w:ascii="Consolas" w:hAnsi="Consolas"/>
                <w:b w:val="false"/>
                <w:sz w:val="16"/>
              </w:rPr>
              <w:t>nest new backend-crud-login</w:t>
            </w:r>
            <w:r>
              <w:rPr>
                <w:rFonts w:eastAsia="Consolas" w:ascii="Consolas" w:hAnsi="Consolas"/>
                <w:sz w:val="16"/>
              </w:rPr>
              <w:br/>
              <w:br/>
            </w:r>
            <w:r>
              <w:rPr>
                <w:rFonts w:eastAsia="Consolas" w:ascii="Consolas" w:hAnsi="Consolas"/>
                <w:b w:val="false"/>
                <w:sz w:val="16"/>
              </w:rPr>
              <w:t># Desarrollo</w:t>
            </w:r>
            <w:r>
              <w:rPr>
                <w:rFonts w:eastAsia="Consolas" w:ascii="Consolas" w:hAnsi="Consolas"/>
                <w:sz w:val="16"/>
              </w:rPr>
              <w:br/>
            </w:r>
            <w:r>
              <w:rPr>
                <w:rFonts w:eastAsia="Consolas" w:ascii="Consolas" w:hAnsi="Consolas"/>
                <w:b w:val="false"/>
                <w:sz w:val="16"/>
              </w:rPr>
              <w:t>npm run start:dev</w:t>
            </w:r>
            <w:r>
              <w:rPr>
                <w:rFonts w:eastAsia="Consolas" w:ascii="Consolas" w:hAnsi="Consolas"/>
                <w:sz w:val="16"/>
              </w:rPr>
              <w:br/>
              <w:br/>
            </w:r>
            <w:r>
              <w:rPr>
                <w:rFonts w:eastAsia="Consolas" w:ascii="Consolas" w:hAnsi="Consolas"/>
                <w:b w:val="false"/>
                <w:sz w:val="16"/>
              </w:rPr>
              <w:t># Drizzle</w:t>
            </w:r>
            <w:r>
              <w:rPr>
                <w:rFonts w:eastAsia="Consolas" w:ascii="Consolas" w:hAnsi="Consolas"/>
                <w:sz w:val="16"/>
              </w:rPr>
              <w:br/>
            </w:r>
            <w:r>
              <w:rPr>
                <w:rFonts w:eastAsia="Consolas" w:ascii="Consolas" w:hAnsi="Consolas"/>
                <w:b w:val="false"/>
                <w:sz w:val="16"/>
              </w:rPr>
              <w:t>npm run db:generate</w:t>
            </w:r>
            <w:r>
              <w:rPr>
                <w:rFonts w:eastAsia="Consolas" w:ascii="Consolas" w:hAnsi="Consolas"/>
                <w:sz w:val="16"/>
              </w:rPr>
              <w:br/>
            </w:r>
            <w:r>
              <w:rPr>
                <w:rFonts w:eastAsia="Consolas" w:ascii="Consolas" w:hAnsi="Consolas"/>
                <w:b w:val="false"/>
                <w:sz w:val="16"/>
              </w:rPr>
              <w:t>npm run db:migrate</w:t>
            </w:r>
            <w:r>
              <w:rPr>
                <w:rFonts w:eastAsia="Consolas" w:ascii="Consolas" w:hAnsi="Consolas"/>
                <w:sz w:val="16"/>
              </w:rPr>
              <w:br/>
            </w:r>
            <w:r>
              <w:rPr>
                <w:rFonts w:eastAsia="Consolas" w:ascii="Consolas" w:hAnsi="Consolas"/>
                <w:b w:val="false"/>
                <w:sz w:val="16"/>
              </w:rPr>
              <w:t>npm run db:seed</w:t>
            </w:r>
            <w:r>
              <w:rPr>
                <w:rFonts w:eastAsia="Consolas" w:ascii="Consolas" w:hAnsi="Consolas"/>
                <w:sz w:val="16"/>
              </w:rPr>
              <w:br/>
            </w:r>
            <w:r>
              <w:rPr>
                <w:rFonts w:eastAsia="Consolas" w:ascii="Consolas" w:hAnsi="Consolas"/>
                <w:b w:val="false"/>
                <w:sz w:val="16"/>
              </w:rPr>
              <w:t>npm run db:studio</w:t>
            </w:r>
            <w:r>
              <w:rPr>
                <w:rFonts w:eastAsia="Consolas" w:ascii="Consolas" w:hAnsi="Consolas"/>
                <w:sz w:val="16"/>
              </w:rPr>
              <w:br/>
              <w:br/>
            </w:r>
            <w:r>
              <w:rPr>
                <w:rFonts w:eastAsia="Consolas" w:ascii="Consolas" w:hAnsi="Consolas"/>
                <w:b w:val="false"/>
                <w:sz w:val="16"/>
              </w:rPr>
              <w:t># Swagger</w:t>
            </w:r>
            <w:r>
              <w:rPr>
                <w:rFonts w:eastAsia="Consolas" w:ascii="Consolas" w:hAnsi="Consolas"/>
                <w:sz w:val="16"/>
              </w:rPr>
              <w:br/>
            </w:r>
            <w:r>
              <w:rPr>
                <w:rFonts w:eastAsia="Consolas" w:ascii="Consolas" w:hAnsi="Consolas"/>
                <w:b w:val="false"/>
                <w:sz w:val="16"/>
              </w:rPr>
              <w:t>http://localhost:3000/api/docs</w:t>
            </w:r>
            <w:r>
              <w:rPr>
                <w:rFonts w:eastAsia="Consolas" w:ascii="Consolas" w:hAnsi="Consolas"/>
                <w:sz w:val="16"/>
              </w:rPr>
              <w:br/>
              <w:br/>
            </w:r>
            <w:r>
              <w:rPr>
                <w:rFonts w:eastAsia="Consolas" w:ascii="Consolas" w:hAnsi="Consolas"/>
                <w:b w:val="false"/>
                <w:sz w:val="16"/>
              </w:rPr>
              <w:t># Flujo recomendado desde cero</w:t>
            </w:r>
            <w:r>
              <w:rPr>
                <w:rFonts w:eastAsia="Consolas" w:ascii="Consolas" w:hAnsi="Consolas"/>
                <w:sz w:val="16"/>
              </w:rPr>
              <w:br/>
            </w:r>
            <w:r>
              <w:rPr>
                <w:rFonts w:eastAsia="Consolas" w:ascii="Consolas" w:hAnsi="Consolas"/>
                <w:b w:val="false"/>
                <w:sz w:val="16"/>
              </w:rPr>
              <w:t>npm run db:generate</w:t>
            </w:r>
            <w:r>
              <w:rPr>
                <w:rFonts w:eastAsia="Consolas" w:ascii="Consolas" w:hAnsi="Consolas"/>
                <w:sz w:val="16"/>
              </w:rPr>
              <w:br/>
            </w:r>
            <w:r>
              <w:rPr>
                <w:rFonts w:eastAsia="Consolas" w:ascii="Consolas" w:hAnsi="Consolas"/>
                <w:b w:val="false"/>
                <w:sz w:val="16"/>
              </w:rPr>
              <w:t>npm run db:migrate</w:t>
            </w:r>
            <w:r>
              <w:rPr>
                <w:rFonts w:eastAsia="Consolas" w:ascii="Consolas" w:hAnsi="Consolas"/>
                <w:sz w:val="16"/>
              </w:rPr>
              <w:br/>
            </w:r>
            <w:r>
              <w:rPr>
                <w:rFonts w:eastAsia="Consolas" w:ascii="Consolas" w:hAnsi="Consolas"/>
                <w:b w:val="false"/>
                <w:sz w:val="16"/>
              </w:rPr>
              <w:t>npm run db:seed</w:t>
            </w:r>
            <w:r>
              <w:rPr>
                <w:rFonts w:eastAsia="Consolas" w:ascii="Consolas" w:hAnsi="Consolas"/>
                <w:sz w:val="16"/>
              </w:rPr>
              <w:br/>
            </w:r>
            <w:r>
              <w:rPr>
                <w:rFonts w:eastAsia="Consolas" w:ascii="Consolas" w:hAnsi="Consolas"/>
                <w:b w:val="false"/>
                <w:sz w:val="16"/>
              </w:rPr>
              <w:t>npm run start:dev</w:t>
            </w:r>
          </w:p>
        </w:tc>
      </w:tr>
    </w:tbl>
    <w:p>
      <w:pPr>
        <w:pStyle w:val="Normal"/>
        <w:rPr/>
      </w:pPr>
      <w:r>
        <w:rPr/>
      </w:r>
    </w:p>
    <w:p>
      <w:pPr>
        <w:pStyle w:val="Heading1"/>
        <w:rPr/>
      </w:pPr>
      <w:r>
        <w:rPr/>
        <w:t>Anexo D. Fuentes técnicas consultadas</w:t>
      </w:r>
    </w:p>
    <w:tbl>
      <w:tblPr>
        <w:tblStyle w:val="TableGrid"/>
        <w:tblW w:w="1022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112"/>
        <w:gridCol w:w="5111"/>
      </w:tblGrid>
      <w:tr>
        <w:trPr/>
        <w:tc>
          <w:tcPr>
            <w:tcW w:w="5112" w:type="dxa"/>
            <w:tcBorders/>
            <w:shd w:fill="1F4E79"/>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Fuente</w:t>
            </w:r>
          </w:p>
        </w:tc>
        <w:tc>
          <w:tcPr>
            <w:tcW w:w="5111" w:type="dxa"/>
            <w:tcBorders/>
            <w:shd w:fill="1F4E79"/>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URL</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NestJS documentación principal</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https://docs.nestjs.com/</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NestJS OpenAPI / Swagger</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https://docs.nestjs.com/openapi/introduction</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Drizzle ORM MySQL Get Started</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https://orm.drizzle.team/docs/get-started/mysql-new</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Drizzle Kit migrations</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https://orm.drizzle.team/docs/kit-overview</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mysql2 documentación</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https://sidorares.github.io/node-mysql2/docs</w:t>
            </w:r>
          </w:p>
        </w:tc>
      </w:tr>
      <w:tr>
        <w:trPr/>
        <w:tc>
          <w:tcPr>
            <w:tcW w:w="51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Drizzle Seed</w:t>
            </w:r>
          </w:p>
        </w:tc>
        <w:tc>
          <w:tcPr>
            <w:tcW w:w="51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8"/>
                <w:szCs w:val="22"/>
                <w:lang w:val="en-US" w:eastAsia="en-US" w:bidi="ar-SA"/>
              </w:rPr>
              <w:t>https://orm.drizzle.team/docs/seed-overview</w:t>
            </w:r>
          </w:p>
        </w:tc>
      </w:tr>
    </w:tbl>
    <w:p>
      <w:pPr>
        <w:pStyle w:val="Heading1"/>
        <w:rPr/>
      </w:pPr>
      <w:r>
        <w:rPr/>
        <w:t>Cierre</w:t>
      </w:r>
    </w:p>
    <w:p>
      <w:pPr>
        <w:pStyle w:val="Normal"/>
        <w:widowControl/>
        <w:bidi w:val="0"/>
        <w:spacing w:lineRule="auto" w:line="276" w:before="0" w:after="200"/>
        <w:jc w:val="left"/>
        <w:rPr/>
      </w:pPr>
      <w:r>
        <w:rPr/>
        <w:t>Con este documento se puede construir el backend completo desde cero, validando cada fase antes de avanzar. La base queda lista para conectar un frontend, agregar roles, refresh tokens, auditoría, paginación, filtros, despliegue y pruebas automatizadas.</w:t>
      </w:r>
    </w:p>
    <w:sectPr>
      <w:footerReference w:type="even" r:id="rId2"/>
      <w:footerReference w:type="default" r:id="rId3"/>
      <w:footerReference w:type="first" r:id="rId4"/>
      <w:type w:val="nextPage"/>
      <w:pgSz w:w="12240" w:h="15840"/>
      <w:pgMar w:left="1008" w:right="1008"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ptos">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Consolas">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A5A5A"/>
        <w:sz w:val="16"/>
      </w:rPr>
      <w:t xml:space="preserve"> </w:t>
    </w:r>
    <w:r>
      <w:rPr>
        <w:color w:val="5A5A5A"/>
        <w:sz w:val="16"/>
      </w:rPr>
      <w:t xml:space="preserve">Documento técnico maestro  |  Página </w:t>
    </w:r>
    <w:r>
      <w:rPr/>
      <w:fldChar w:fldCharType="begin"/>
    </w:r>
    <w:r>
      <w:rPr/>
      <w:instrText xml:space="preserve"> PAGE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A5A5A"/>
        <w:sz w:val="16"/>
      </w:rPr>
      <w:t xml:space="preserve"> </w:t>
    </w:r>
    <w:r>
      <w:rPr>
        <w:color w:val="5A5A5A"/>
        <w:sz w:val="16"/>
      </w:rPr>
      <w:t xml:space="preserve">Documento técnico maestro  |  Página </w:t>
    </w:r>
    <w:r>
      <w:rPr/>
      <w:fldChar w:fldCharType="begin"/>
    </w:r>
    <w:r>
      <w:rPr/>
      <w:instrText xml:space="preserve"> PAGE </w:instrText>
    </w:r>
    <w:r>
      <w:rPr/>
      <w:fldChar w:fldCharType="separate"/>
    </w:r>
    <w:r>
      <w:rPr/>
      <w:t>23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4E79"/>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F4E79"/>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Lucida Sans"/>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val="1F4E79"/>
      <w:spacing w:val="5"/>
      <w:kern w:val="2"/>
      <w:sz w:val="5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04040"/>
      <w:spacing w:val="15"/>
      <w:sz w:val="26"/>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paragraph" w:styleId="CodeCaption" w:customStyle="1">
    <w:name w:val="Code Caption"/>
    <w:qFormat/>
    <w:pPr>
      <w:widowControl/>
      <w:bidi w:val="0"/>
      <w:spacing w:lineRule="auto" w:line="276" w:before="0" w:after="40"/>
      <w:jc w:val="left"/>
    </w:pPr>
    <w:rPr>
      <w:rFonts w:ascii="Aptos" w:hAnsi="Aptos" w:eastAsia="ＭＳ 明朝" w:cs=""/>
      <w:b/>
      <w:color w:val="1F4E79"/>
      <w:kern w:val="0"/>
      <w:sz w:val="17"/>
      <w:szCs w:val="22"/>
      <w:lang w:val="en-US" w:eastAsia="en-US" w:bidi="ar-SA"/>
    </w:rPr>
  </w:style>
  <w:style w:type="paragraph" w:styleId="Note" w:customStyle="1">
    <w:name w:val="Note"/>
    <w:qFormat/>
    <w:pPr>
      <w:widowControl/>
      <w:bidi w:val="0"/>
      <w:spacing w:lineRule="auto" w:line="276" w:before="60" w:after="100"/>
      <w:ind w:left="259" w:right="173"/>
      <w:jc w:val="left"/>
    </w:pPr>
    <w:rPr>
      <w:rFonts w:ascii="Aptos" w:hAnsi="Aptos" w:eastAsia="ＭＳ 明朝" w:cs="" w:cstheme="minorBidi" w:eastAsiaTheme="minorEastAsia"/>
      <w:color w:val="auto"/>
      <w:kern w:val="0"/>
      <w:sz w:val="18"/>
      <w:szCs w:val="22"/>
      <w:lang w:val="en-US" w:eastAsia="en-US" w:bidi="ar-SA"/>
    </w:rPr>
  </w:style>
  <w:style w:type="paragraph" w:styleId="Checklist" w:customStyle="1">
    <w:name w:val="Checklist"/>
    <w:qFormat/>
    <w:pPr>
      <w:widowControl/>
      <w:bidi w:val="0"/>
      <w:spacing w:lineRule="auto" w:line="276" w:before="0" w:after="20"/>
      <w:ind w:left="259"/>
      <w:jc w:val="left"/>
    </w:pPr>
    <w:rPr>
      <w:rFonts w:ascii="Cambria" w:hAnsi="Cambria" w:eastAsia="ＭＳ 明朝" w:cs="" w:asciiTheme="minorHAnsi" w:cstheme="minorBidi" w:eastAsiaTheme="minorEastAsia" w:hAnsiTheme="minorHAnsi"/>
      <w:color w:val="auto"/>
      <w:kern w:val="0"/>
      <w:sz w:val="18"/>
      <w:szCs w:val="22"/>
      <w:lang w:val="en-US" w:eastAsia="en-US" w:bidi="ar-SA"/>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LibreOffice/25.2.7.2$Windows_X86_64 LibreOffice_project/5cbfd1ab6520636bb5f7b99185aa69bd7456825d</Application>
  <AppVersion>15.0000</AppVersion>
  <Pages>23</Pages>
  <Words>4507</Words>
  <Characters>32058</Characters>
  <CharactersWithSpaces>37246</CharactersWithSpaces>
  <Paragraphs>900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2026-10-04T16:27:38Z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